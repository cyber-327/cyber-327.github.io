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2DCAC" w14:textId="77777777" w:rsidR="00500853" w:rsidRDefault="00000000">
      <w:pPr>
        <w:pStyle w:val="Title"/>
      </w:pPr>
      <w:r>
        <w:t xml:space="preserve">Lab </w:t>
      </w:r>
      <w:r w:rsidR="0012635C">
        <w:t>2</w:t>
      </w:r>
      <w:r>
        <w:t xml:space="preserve"> Report</w:t>
      </w:r>
      <w:r w:rsidR="003F260B">
        <w:t xml:space="preserve"> </w:t>
      </w:r>
      <w:r w:rsidR="0012635C">
        <w:t>–</w:t>
      </w:r>
      <w:r w:rsidR="003F260B">
        <w:t xml:space="preserve"> </w:t>
      </w:r>
      <w:r w:rsidR="002C1E3F">
        <w:t>Parallel Circuits &amp; Measurements</w:t>
      </w:r>
    </w:p>
    <w:p w14:paraId="05888AD4" w14:textId="77777777" w:rsidR="00500853" w:rsidRDefault="003F260B" w:rsidP="003F260B">
      <w:pPr>
        <w:pStyle w:val="Heading2"/>
      </w:pPr>
      <w:r>
        <w:t xml:space="preserve">Name: </w:t>
      </w:r>
    </w:p>
    <w:p w14:paraId="6242A069" w14:textId="77777777" w:rsidR="00500853" w:rsidRDefault="003F260B" w:rsidP="003F260B">
      <w:pPr>
        <w:pStyle w:val="ListBullet"/>
        <w:numPr>
          <w:ilvl w:val="0"/>
          <w:numId w:val="0"/>
        </w:numPr>
      </w:pPr>
      <w:r>
        <w:t xml:space="preserve">Lab Partners: </w:t>
      </w:r>
    </w:p>
    <w:p w14:paraId="3110BB3B" w14:textId="77777777" w:rsidR="003F260B" w:rsidRPr="003F260B" w:rsidRDefault="003F260B" w:rsidP="005F629C">
      <w:pPr>
        <w:pStyle w:val="Heading1"/>
      </w:pPr>
      <w:r>
        <w:t xml:space="preserve">Table 1 - </w:t>
      </w:r>
      <w:r w:rsidR="0012635C" w:rsidRPr="0012635C">
        <w:t>Parallel Load States</w:t>
      </w:r>
      <w:r w:rsidR="009D2B7E">
        <w:t xml:space="preserve"> (</w:t>
      </w:r>
      <w:r w:rsidR="000F15E6">
        <w:t>15</w:t>
      </w:r>
      <w:r w:rsidR="009D2B7E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382"/>
        <w:gridCol w:w="1382"/>
        <w:gridCol w:w="1382"/>
        <w:gridCol w:w="1383"/>
        <w:gridCol w:w="1382"/>
        <w:gridCol w:w="1382"/>
        <w:gridCol w:w="1383"/>
      </w:tblGrid>
      <w:tr w:rsidR="0012635C" w14:paraId="4842BA00" w14:textId="77777777" w:rsidTr="0012635C">
        <w:trPr>
          <w:trHeight w:val="432"/>
          <w:tblHeader/>
        </w:trPr>
        <w:tc>
          <w:tcPr>
            <w:tcW w:w="1196" w:type="dxa"/>
            <w:shd w:val="clear" w:color="auto" w:fill="17324D"/>
            <w:vAlign w:val="center"/>
          </w:tcPr>
          <w:p w14:paraId="69EB8D2A" w14:textId="77777777" w:rsidR="0012635C" w:rsidRDefault="0012635C" w:rsidP="0012635C">
            <w:pPr>
              <w:spacing w:after="0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w="1382" w:type="dxa"/>
            <w:shd w:val="clear" w:color="auto" w:fill="17324D"/>
            <w:vAlign w:val="center"/>
          </w:tcPr>
          <w:p w14:paraId="0C937015" w14:textId="77777777" w:rsidR="0012635C" w:rsidRDefault="00000000" w:rsidP="0012635C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eq, predict</m:t>
                    </m:r>
                  </m:sub>
                </m:sSub>
              </m:oMath>
            </m:oMathPara>
          </w:p>
        </w:tc>
        <w:tc>
          <w:tcPr>
            <w:tcW w:w="1382" w:type="dxa"/>
            <w:shd w:val="clear" w:color="auto" w:fill="17324D"/>
            <w:vAlign w:val="center"/>
          </w:tcPr>
          <w:p w14:paraId="0F3F97B8" w14:textId="77777777" w:rsidR="0012635C" w:rsidRDefault="00000000" w:rsidP="0012635C">
            <w:pPr>
              <w:spacing w:after="0"/>
              <w:rPr>
                <w:b/>
                <w:color w:val="FFFFFF"/>
                <w:sz w:val="17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1, predict</m:t>
                    </m:r>
                  </m:sub>
                </m:sSub>
              </m:oMath>
            </m:oMathPara>
          </w:p>
        </w:tc>
        <w:tc>
          <w:tcPr>
            <w:tcW w:w="1382" w:type="dxa"/>
            <w:shd w:val="clear" w:color="auto" w:fill="17324D"/>
            <w:vAlign w:val="center"/>
          </w:tcPr>
          <w:p w14:paraId="15AC2944" w14:textId="77777777" w:rsidR="0012635C" w:rsidRDefault="00000000" w:rsidP="0012635C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2, predict</m:t>
                    </m:r>
                  </m:sub>
                </m:sSub>
              </m:oMath>
            </m:oMathPara>
          </w:p>
        </w:tc>
        <w:tc>
          <w:tcPr>
            <w:tcW w:w="1383" w:type="dxa"/>
            <w:shd w:val="clear" w:color="auto" w:fill="17324D"/>
            <w:vAlign w:val="center"/>
          </w:tcPr>
          <w:p w14:paraId="08B7CAC2" w14:textId="77777777" w:rsidR="0012635C" w:rsidRDefault="00000000" w:rsidP="0012635C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total, predict</m:t>
                    </m:r>
                  </m:sub>
                </m:sSub>
              </m:oMath>
            </m:oMathPara>
          </w:p>
        </w:tc>
        <w:tc>
          <w:tcPr>
            <w:tcW w:w="1382" w:type="dxa"/>
            <w:shd w:val="clear" w:color="auto" w:fill="17324D"/>
            <w:vAlign w:val="center"/>
          </w:tcPr>
          <w:p w14:paraId="0DEA18AC" w14:textId="77777777" w:rsidR="0012635C" w:rsidRDefault="00000000" w:rsidP="0012635C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total,meas</m:t>
                    </m:r>
                  </m:sub>
                </m:sSub>
              </m:oMath>
            </m:oMathPara>
          </w:p>
        </w:tc>
        <w:tc>
          <w:tcPr>
            <w:tcW w:w="1382" w:type="dxa"/>
            <w:shd w:val="clear" w:color="auto" w:fill="17324D"/>
            <w:vAlign w:val="center"/>
          </w:tcPr>
          <w:p w14:paraId="68C127B1" w14:textId="77777777" w:rsidR="0012635C" w:rsidRDefault="00000000" w:rsidP="0012635C">
            <w:pPr>
              <w:spacing w:after="0"/>
              <w:rPr>
                <w:b/>
                <w:color w:val="FFFFFF"/>
                <w:sz w:val="17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total, predict</m:t>
                    </m:r>
                  </m:sub>
                </m:sSub>
              </m:oMath>
            </m:oMathPara>
          </w:p>
        </w:tc>
        <w:tc>
          <w:tcPr>
            <w:tcW w:w="1383" w:type="dxa"/>
            <w:shd w:val="clear" w:color="auto" w:fill="17324D"/>
            <w:vAlign w:val="center"/>
          </w:tcPr>
          <w:p w14:paraId="551CADC1" w14:textId="77777777" w:rsidR="0012635C" w:rsidRDefault="00000000" w:rsidP="0012635C">
            <w:pPr>
              <w:spacing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branch,meas</m:t>
                    </m:r>
                  </m:sub>
                </m:sSub>
              </m:oMath>
            </m:oMathPara>
          </w:p>
        </w:tc>
      </w:tr>
      <w:tr w:rsidR="0012635C" w14:paraId="78C83961" w14:textId="77777777" w:rsidTr="0012635C">
        <w:trPr>
          <w:trHeight w:val="490"/>
        </w:trPr>
        <w:tc>
          <w:tcPr>
            <w:tcW w:w="1196" w:type="dxa"/>
            <w:vAlign w:val="center"/>
          </w:tcPr>
          <w:p w14:paraId="42E679A0" w14:textId="77777777" w:rsidR="0012635C" w:rsidRDefault="0012635C" w:rsidP="0012635C">
            <w:pPr>
              <w:spacing w:after="0"/>
            </w:pPr>
            <w:r>
              <w:rPr>
                <w:sz w:val="17"/>
              </w:rPr>
              <w:t xml:space="preserve">A: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sz w:val="17"/>
              </w:rPr>
              <w:t xml:space="preserve"> only</w:t>
            </w:r>
          </w:p>
        </w:tc>
        <w:tc>
          <w:tcPr>
            <w:tcW w:w="1382" w:type="dxa"/>
            <w:vAlign w:val="center"/>
          </w:tcPr>
          <w:p w14:paraId="1ED4D0FC" w14:textId="77777777" w:rsidR="0012635C" w:rsidRPr="0012635C" w:rsidRDefault="0012635C" w:rsidP="0012635C">
            <w:pPr>
              <w:spacing w:after="0"/>
              <w:jc w:val="center"/>
              <w:rPr>
                <w:rFonts w:cs="Aparajita"/>
                <w:sz w:val="16"/>
                <w:szCs w:val="16"/>
              </w:rPr>
            </w:pPr>
          </w:p>
        </w:tc>
        <w:tc>
          <w:tcPr>
            <w:tcW w:w="1382" w:type="dxa"/>
            <w:vAlign w:val="center"/>
          </w:tcPr>
          <w:p w14:paraId="65620F90" w14:textId="77777777" w:rsidR="0012635C" w:rsidRPr="0012635C" w:rsidRDefault="0012635C" w:rsidP="0012635C">
            <w:pPr>
              <w:spacing w:after="0"/>
              <w:jc w:val="center"/>
              <w:rPr>
                <w:rFonts w:cs="Aparajita"/>
                <w:sz w:val="16"/>
                <w:szCs w:val="16"/>
              </w:rPr>
            </w:pPr>
          </w:p>
        </w:tc>
        <w:tc>
          <w:tcPr>
            <w:tcW w:w="1382" w:type="dxa"/>
            <w:vAlign w:val="center"/>
          </w:tcPr>
          <w:p w14:paraId="7DFBF41B" w14:textId="77777777" w:rsidR="0012635C" w:rsidRPr="0012635C" w:rsidRDefault="0012635C" w:rsidP="0012635C">
            <w:pPr>
              <w:spacing w:after="0"/>
              <w:jc w:val="center"/>
              <w:rPr>
                <w:rFonts w:cs="Aparajita"/>
                <w:sz w:val="16"/>
                <w:szCs w:val="16"/>
              </w:rPr>
            </w:pPr>
            <w:r w:rsidRPr="0012635C">
              <w:rPr>
                <w:rFonts w:cs="Aparajita"/>
                <w:sz w:val="16"/>
                <w:szCs w:val="16"/>
              </w:rPr>
              <w:t>N/A</w:t>
            </w:r>
          </w:p>
        </w:tc>
        <w:tc>
          <w:tcPr>
            <w:tcW w:w="1383" w:type="dxa"/>
            <w:vAlign w:val="center"/>
          </w:tcPr>
          <w:p w14:paraId="45D0A61F" w14:textId="77777777" w:rsidR="0012635C" w:rsidRPr="0012635C" w:rsidRDefault="0012635C" w:rsidP="0012635C">
            <w:pPr>
              <w:spacing w:after="0"/>
              <w:jc w:val="center"/>
              <w:rPr>
                <w:rFonts w:cs="Aparajita"/>
                <w:sz w:val="16"/>
                <w:szCs w:val="16"/>
              </w:rPr>
            </w:pPr>
          </w:p>
        </w:tc>
        <w:tc>
          <w:tcPr>
            <w:tcW w:w="1382" w:type="dxa"/>
            <w:vAlign w:val="center"/>
          </w:tcPr>
          <w:p w14:paraId="7081C5E8" w14:textId="77777777" w:rsidR="0012635C" w:rsidRPr="0012635C" w:rsidRDefault="0012635C" w:rsidP="0012635C">
            <w:pPr>
              <w:spacing w:after="0"/>
              <w:jc w:val="center"/>
              <w:rPr>
                <w:rFonts w:cs="Aparajita"/>
                <w:sz w:val="16"/>
                <w:szCs w:val="16"/>
              </w:rPr>
            </w:pPr>
          </w:p>
        </w:tc>
        <w:tc>
          <w:tcPr>
            <w:tcW w:w="1382" w:type="dxa"/>
            <w:vAlign w:val="center"/>
          </w:tcPr>
          <w:p w14:paraId="3D923C88" w14:textId="77777777" w:rsidR="0012635C" w:rsidRPr="0012635C" w:rsidRDefault="0012635C" w:rsidP="0012635C">
            <w:pPr>
              <w:spacing w:after="0"/>
              <w:jc w:val="center"/>
              <w:rPr>
                <w:rFonts w:cs="Aparajita"/>
                <w:sz w:val="16"/>
                <w:szCs w:val="16"/>
              </w:rPr>
            </w:pPr>
          </w:p>
        </w:tc>
        <w:tc>
          <w:tcPr>
            <w:tcW w:w="1383" w:type="dxa"/>
            <w:vAlign w:val="center"/>
          </w:tcPr>
          <w:p w14:paraId="2E2912EF" w14:textId="77777777" w:rsidR="0012635C" w:rsidRPr="0012635C" w:rsidRDefault="0012635C" w:rsidP="0012635C">
            <w:pPr>
              <w:spacing w:after="0"/>
              <w:jc w:val="center"/>
              <w:rPr>
                <w:rFonts w:cs="Aparajita"/>
                <w:sz w:val="16"/>
                <w:szCs w:val="16"/>
              </w:rPr>
            </w:pPr>
          </w:p>
        </w:tc>
      </w:tr>
      <w:tr w:rsidR="0012635C" w14:paraId="30606473" w14:textId="77777777" w:rsidTr="0012635C">
        <w:trPr>
          <w:trHeight w:val="490"/>
        </w:trPr>
        <w:tc>
          <w:tcPr>
            <w:tcW w:w="1196" w:type="dxa"/>
            <w:shd w:val="clear" w:color="auto" w:fill="EAF2F7"/>
            <w:vAlign w:val="center"/>
          </w:tcPr>
          <w:p w14:paraId="344E4748" w14:textId="77777777" w:rsidR="0012635C" w:rsidRDefault="0012635C" w:rsidP="0012635C">
            <w:pPr>
              <w:spacing w:after="0"/>
            </w:pPr>
            <w:r>
              <w:rPr>
                <w:sz w:val="17"/>
              </w:rPr>
              <w:t xml:space="preserve">B: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||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</w:p>
        </w:tc>
        <w:tc>
          <w:tcPr>
            <w:tcW w:w="1382" w:type="dxa"/>
            <w:shd w:val="clear" w:color="auto" w:fill="EAF2F7"/>
            <w:vAlign w:val="center"/>
          </w:tcPr>
          <w:p w14:paraId="3A11778A" w14:textId="77777777" w:rsidR="0012635C" w:rsidRPr="0012635C" w:rsidRDefault="0012635C" w:rsidP="0012635C">
            <w:pPr>
              <w:spacing w:after="0"/>
              <w:jc w:val="center"/>
              <w:rPr>
                <w:rFonts w:cs="Aparajita"/>
                <w:sz w:val="16"/>
                <w:szCs w:val="16"/>
              </w:rPr>
            </w:pPr>
          </w:p>
        </w:tc>
        <w:tc>
          <w:tcPr>
            <w:tcW w:w="1382" w:type="dxa"/>
            <w:shd w:val="clear" w:color="auto" w:fill="EAF2F7"/>
            <w:vAlign w:val="center"/>
          </w:tcPr>
          <w:p w14:paraId="4B23AF91" w14:textId="77777777" w:rsidR="0012635C" w:rsidRPr="0012635C" w:rsidRDefault="0012635C" w:rsidP="0012635C">
            <w:pPr>
              <w:spacing w:after="0"/>
              <w:jc w:val="center"/>
              <w:rPr>
                <w:rFonts w:cs="Aparajita"/>
                <w:sz w:val="16"/>
                <w:szCs w:val="16"/>
              </w:rPr>
            </w:pPr>
          </w:p>
        </w:tc>
        <w:tc>
          <w:tcPr>
            <w:tcW w:w="1382" w:type="dxa"/>
            <w:shd w:val="clear" w:color="auto" w:fill="EAF2F7"/>
            <w:vAlign w:val="center"/>
          </w:tcPr>
          <w:p w14:paraId="33131DA0" w14:textId="77777777" w:rsidR="0012635C" w:rsidRPr="0012635C" w:rsidRDefault="0012635C" w:rsidP="0012635C">
            <w:pPr>
              <w:spacing w:after="0"/>
              <w:jc w:val="center"/>
              <w:rPr>
                <w:rFonts w:cs="Aparajita"/>
                <w:sz w:val="16"/>
                <w:szCs w:val="16"/>
              </w:rPr>
            </w:pPr>
          </w:p>
        </w:tc>
        <w:tc>
          <w:tcPr>
            <w:tcW w:w="1383" w:type="dxa"/>
            <w:shd w:val="clear" w:color="auto" w:fill="EAF2F7"/>
            <w:vAlign w:val="center"/>
          </w:tcPr>
          <w:p w14:paraId="7F6455B1" w14:textId="77777777" w:rsidR="0012635C" w:rsidRPr="0012635C" w:rsidRDefault="0012635C" w:rsidP="0012635C">
            <w:pPr>
              <w:spacing w:after="0"/>
              <w:jc w:val="center"/>
              <w:rPr>
                <w:rFonts w:cs="Aparajita"/>
                <w:sz w:val="16"/>
                <w:szCs w:val="16"/>
              </w:rPr>
            </w:pPr>
          </w:p>
        </w:tc>
        <w:tc>
          <w:tcPr>
            <w:tcW w:w="1382" w:type="dxa"/>
            <w:shd w:val="clear" w:color="auto" w:fill="EAF2F7"/>
            <w:vAlign w:val="center"/>
          </w:tcPr>
          <w:p w14:paraId="47386DF2" w14:textId="77777777" w:rsidR="0012635C" w:rsidRPr="0012635C" w:rsidRDefault="0012635C" w:rsidP="0012635C">
            <w:pPr>
              <w:spacing w:after="0"/>
              <w:jc w:val="center"/>
              <w:rPr>
                <w:rFonts w:cs="Aparajita"/>
                <w:sz w:val="16"/>
                <w:szCs w:val="16"/>
              </w:rPr>
            </w:pPr>
          </w:p>
        </w:tc>
        <w:tc>
          <w:tcPr>
            <w:tcW w:w="1382" w:type="dxa"/>
            <w:shd w:val="clear" w:color="auto" w:fill="EAF2F7"/>
            <w:vAlign w:val="center"/>
          </w:tcPr>
          <w:p w14:paraId="5ADEC67D" w14:textId="77777777" w:rsidR="0012635C" w:rsidRPr="0012635C" w:rsidRDefault="0012635C" w:rsidP="0012635C">
            <w:pPr>
              <w:spacing w:after="0"/>
              <w:jc w:val="center"/>
              <w:rPr>
                <w:rFonts w:cs="Aparajita"/>
                <w:sz w:val="16"/>
                <w:szCs w:val="16"/>
              </w:rPr>
            </w:pPr>
          </w:p>
        </w:tc>
        <w:tc>
          <w:tcPr>
            <w:tcW w:w="1383" w:type="dxa"/>
            <w:shd w:val="clear" w:color="auto" w:fill="EAF2F7"/>
            <w:vAlign w:val="center"/>
          </w:tcPr>
          <w:p w14:paraId="2F7180A1" w14:textId="77777777" w:rsidR="0012635C" w:rsidRPr="0012635C" w:rsidRDefault="0012635C" w:rsidP="0012635C">
            <w:pPr>
              <w:spacing w:after="0"/>
              <w:jc w:val="center"/>
              <w:rPr>
                <w:rFonts w:cs="Aparajita"/>
                <w:sz w:val="16"/>
                <w:szCs w:val="16"/>
              </w:rPr>
            </w:pPr>
          </w:p>
        </w:tc>
      </w:tr>
    </w:tbl>
    <w:p w14:paraId="7CFA5FF2" w14:textId="77777777" w:rsidR="00500853" w:rsidRDefault="00500853">
      <w:pPr>
        <w:spacing w:after="0"/>
      </w:pPr>
    </w:p>
    <w:p w14:paraId="2C3FD4C1" w14:textId="77777777" w:rsidR="0012635C" w:rsidRDefault="0012635C" w:rsidP="0012635C">
      <w:r>
        <w:t>What did adding a new branch do to the original circuit? Why?</w:t>
      </w:r>
    </w:p>
    <w:p w14:paraId="27D1C41C" w14:textId="77777777" w:rsidR="007269F6" w:rsidRDefault="007269F6" w:rsidP="007269F6"/>
    <w:p w14:paraId="355D3167" w14:textId="77777777" w:rsidR="000F15E6" w:rsidRPr="007269F6" w:rsidRDefault="000F15E6" w:rsidP="007269F6"/>
    <w:p w14:paraId="533CFDFB" w14:textId="77777777" w:rsidR="00500853" w:rsidRDefault="005F629C">
      <w:pPr>
        <w:pStyle w:val="Heading1"/>
      </w:pPr>
      <w:r>
        <w:t xml:space="preserve">Table 2 – </w:t>
      </w:r>
      <w:r w:rsidR="0012635C" w:rsidRPr="0012635C">
        <w:t>Known AC Waveform</w:t>
      </w:r>
      <w:r w:rsidR="009D2B7E">
        <w:t xml:space="preserve"> (20)</w:t>
      </w:r>
    </w:p>
    <w:p w14:paraId="65E85D8C" w14:textId="77777777" w:rsidR="00D22D24" w:rsidRPr="00D22D24" w:rsidRDefault="00D22D24" w:rsidP="00D22D24">
      <w:r>
        <w:t>Generator settings are prefilled. Before measuring, calculate the blank expected values from those settings. Express relevant values in engineering notation.</w:t>
      </w: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2635"/>
        <w:gridCol w:w="4351"/>
        <w:gridCol w:w="3922"/>
      </w:tblGrid>
      <w:tr w:rsidR="0012635C" w14:paraId="0AB15A7F" w14:textId="77777777" w:rsidTr="004B08AD">
        <w:trPr>
          <w:trHeight w:val="413"/>
          <w:tblHeader/>
        </w:trPr>
        <w:tc>
          <w:tcPr>
            <w:tcW w:w="3456" w:type="dxa"/>
            <w:shd w:val="clear" w:color="auto" w:fill="17324D"/>
            <w:vAlign w:val="center"/>
          </w:tcPr>
          <w:p w14:paraId="1E59BC1F" w14:textId="77777777" w:rsidR="00344407" w:rsidRDefault="00000000">
            <w:r>
              <w:rPr>
                <w:b/>
                <w:color w:val="FFFFFF"/>
              </w:rPr>
              <w:t>Quantity</w:t>
            </w:r>
          </w:p>
        </w:tc>
        <w:tc>
          <w:tcPr>
            <w:tcW w:w="5760" w:type="dxa"/>
            <w:shd w:val="clear" w:color="auto" w:fill="17324D"/>
            <w:vAlign w:val="center"/>
          </w:tcPr>
          <w:p w14:paraId="7392B931" w14:textId="77777777" w:rsidR="00344407" w:rsidRDefault="00000000">
            <w:r>
              <w:rPr>
                <w:b/>
                <w:color w:val="FFFFFF"/>
              </w:rPr>
              <w:t>Expected from Generator Settings</w:t>
            </w:r>
          </w:p>
        </w:tc>
        <w:tc>
          <w:tcPr>
            <w:tcW w:w="5184" w:type="dxa"/>
            <w:shd w:val="clear" w:color="auto" w:fill="17324D"/>
            <w:vAlign w:val="center"/>
          </w:tcPr>
          <w:p w14:paraId="5ED77506" w14:textId="77777777" w:rsidR="00344407" w:rsidRDefault="00000000">
            <w:r>
              <w:rPr>
                <w:b/>
                <w:color w:val="FFFFFF"/>
              </w:rPr>
              <w:t>Oscilloscope Measurement</w:t>
            </w:r>
          </w:p>
        </w:tc>
      </w:tr>
      <w:tr w:rsidR="0012635C" w14:paraId="14F1703E" w14:textId="77777777" w:rsidTr="0012635C">
        <w:trPr>
          <w:trHeight w:val="605"/>
        </w:trPr>
        <w:tc>
          <w:tcPr>
            <w:tcW w:w="3456" w:type="dxa"/>
            <w:vAlign w:val="center"/>
          </w:tcPr>
          <w:p w14:paraId="50E98284" w14:textId="77777777" w:rsidR="0012635C" w:rsidRPr="000F15E6" w:rsidRDefault="0012635C" w:rsidP="003F1092">
            <w:pPr>
              <w:spacing w:after="0"/>
              <w:rPr>
                <w:b/>
                <w:bCs/>
              </w:rPr>
            </w:pPr>
            <w:r w:rsidRPr="000F15E6">
              <w:rPr>
                <w:b/>
                <w:bCs/>
                <w:sz w:val="16"/>
              </w:rPr>
              <w:t>Waveform</w:t>
            </w:r>
          </w:p>
        </w:tc>
        <w:tc>
          <w:tcPr>
            <w:tcW w:w="5760" w:type="dxa"/>
            <w:vAlign w:val="center"/>
          </w:tcPr>
          <w:p w14:paraId="2940EDA0" w14:textId="77777777" w:rsidR="0012635C" w:rsidRPr="000F15E6" w:rsidRDefault="0012635C" w:rsidP="003F1092">
            <w:pPr>
              <w:spacing w:after="0"/>
              <w:rPr>
                <w:i/>
                <w:iCs/>
              </w:rPr>
            </w:pPr>
            <w:r w:rsidRPr="000F15E6">
              <w:rPr>
                <w:i/>
                <w:iCs/>
                <w:sz w:val="16"/>
              </w:rPr>
              <w:t>Sine</w:t>
            </w:r>
          </w:p>
        </w:tc>
        <w:tc>
          <w:tcPr>
            <w:tcW w:w="5184" w:type="dxa"/>
            <w:vAlign w:val="center"/>
          </w:tcPr>
          <w:p w14:paraId="3AE8EDA4" w14:textId="77777777" w:rsidR="0012635C" w:rsidRDefault="0012635C" w:rsidP="003F1092">
            <w:pPr>
              <w:spacing w:after="0"/>
            </w:pPr>
          </w:p>
        </w:tc>
      </w:tr>
      <w:tr w:rsidR="0012635C" w14:paraId="477F13D5" w14:textId="77777777" w:rsidTr="0012635C">
        <w:trPr>
          <w:trHeight w:val="605"/>
        </w:trPr>
        <w:tc>
          <w:tcPr>
            <w:tcW w:w="3456" w:type="dxa"/>
            <w:shd w:val="clear" w:color="auto" w:fill="EAF2F7"/>
            <w:vAlign w:val="center"/>
          </w:tcPr>
          <w:p w14:paraId="0D6BAED4" w14:textId="77777777" w:rsidR="0012635C" w:rsidRPr="000F15E6" w:rsidRDefault="0012635C" w:rsidP="003F1092">
            <w:pPr>
              <w:spacing w:after="0"/>
              <w:rPr>
                <w:b/>
                <w:bCs/>
              </w:rPr>
            </w:pPr>
            <w:r w:rsidRPr="000F15E6">
              <w:rPr>
                <w:b/>
                <w:bCs/>
                <w:sz w:val="16"/>
              </w:rPr>
              <w:t>Frequency</w:t>
            </w:r>
            <w:r w:rsidR="00D22D24">
              <w:rPr>
                <w:b/>
                <w:bCs/>
                <w:sz w:val="16"/>
              </w:rPr>
              <w:t xml:space="preserve"> (Hz)</w:t>
            </w:r>
          </w:p>
        </w:tc>
        <w:tc>
          <w:tcPr>
            <w:tcW w:w="5760" w:type="dxa"/>
            <w:shd w:val="clear" w:color="auto" w:fill="EAF2F7"/>
            <w:vAlign w:val="center"/>
          </w:tcPr>
          <w:p w14:paraId="771EA63F" w14:textId="77777777" w:rsidR="0012635C" w:rsidRPr="000F15E6" w:rsidRDefault="0012635C" w:rsidP="003F1092">
            <w:pPr>
              <w:spacing w:after="0"/>
              <w:rPr>
                <w:i/>
                <w:iCs/>
              </w:rPr>
            </w:pPr>
            <w:r w:rsidRPr="000F15E6">
              <w:rPr>
                <w:i/>
                <w:iCs/>
                <w:sz w:val="16"/>
              </w:rPr>
              <w:t>1.00 kHz</w:t>
            </w:r>
          </w:p>
        </w:tc>
        <w:tc>
          <w:tcPr>
            <w:tcW w:w="5184" w:type="dxa"/>
            <w:shd w:val="clear" w:color="auto" w:fill="EAF2F7"/>
            <w:vAlign w:val="center"/>
          </w:tcPr>
          <w:p w14:paraId="6DDCB7AB" w14:textId="77777777" w:rsidR="0012635C" w:rsidRDefault="0012635C" w:rsidP="003F1092">
            <w:pPr>
              <w:spacing w:after="0"/>
            </w:pPr>
          </w:p>
        </w:tc>
      </w:tr>
      <w:tr w:rsidR="0012635C" w14:paraId="6B75F180" w14:textId="77777777" w:rsidTr="0012635C">
        <w:trPr>
          <w:trHeight w:val="605"/>
        </w:trPr>
        <w:tc>
          <w:tcPr>
            <w:tcW w:w="3456" w:type="dxa"/>
            <w:vAlign w:val="center"/>
          </w:tcPr>
          <w:p w14:paraId="71289DD4" w14:textId="77777777" w:rsidR="0012635C" w:rsidRPr="000F15E6" w:rsidRDefault="0012635C" w:rsidP="003F1092">
            <w:pPr>
              <w:spacing w:after="0"/>
              <w:rPr>
                <w:b/>
                <w:bCs/>
              </w:rPr>
            </w:pPr>
            <w:r w:rsidRPr="000F15E6">
              <w:rPr>
                <w:b/>
                <w:bCs/>
                <w:sz w:val="16"/>
              </w:rPr>
              <w:t>Period</w:t>
            </w:r>
            <w:r w:rsidR="00D22D24">
              <w:rPr>
                <w:b/>
                <w:bCs/>
                <w:sz w:val="16"/>
              </w:rPr>
              <w:t xml:space="preserve"> (s)</w:t>
            </w:r>
          </w:p>
        </w:tc>
        <w:tc>
          <w:tcPr>
            <w:tcW w:w="5760" w:type="dxa"/>
            <w:vAlign w:val="center"/>
          </w:tcPr>
          <w:p w14:paraId="3E3BCAD9" w14:textId="77777777" w:rsidR="0012635C" w:rsidRDefault="0012635C" w:rsidP="003F1092">
            <w:pPr>
              <w:spacing w:after="0"/>
            </w:pPr>
          </w:p>
        </w:tc>
        <w:tc>
          <w:tcPr>
            <w:tcW w:w="5184" w:type="dxa"/>
            <w:vAlign w:val="center"/>
          </w:tcPr>
          <w:p w14:paraId="16E1B1FD" w14:textId="77777777" w:rsidR="0012635C" w:rsidRDefault="0012635C" w:rsidP="003F1092">
            <w:pPr>
              <w:spacing w:after="0"/>
            </w:pPr>
          </w:p>
        </w:tc>
      </w:tr>
      <w:tr w:rsidR="0012635C" w14:paraId="76BCD477" w14:textId="77777777" w:rsidTr="0012635C">
        <w:trPr>
          <w:trHeight w:val="605"/>
        </w:trPr>
        <w:tc>
          <w:tcPr>
            <w:tcW w:w="3456" w:type="dxa"/>
            <w:shd w:val="clear" w:color="auto" w:fill="EAF2F7"/>
            <w:vAlign w:val="center"/>
          </w:tcPr>
          <w:p w14:paraId="26BEBD5A" w14:textId="77777777" w:rsidR="0012635C" w:rsidRPr="000F15E6" w:rsidRDefault="0012635C" w:rsidP="003F1092">
            <w:pPr>
              <w:spacing w:after="0"/>
              <w:rPr>
                <w:b/>
                <w:bCs/>
              </w:rPr>
            </w:pPr>
            <w:r w:rsidRPr="000F15E6">
              <w:rPr>
                <w:b/>
                <w:bCs/>
                <w:sz w:val="16"/>
              </w:rPr>
              <w:t>Peak-to-peak</w:t>
            </w:r>
            <w:r w:rsidR="00D22D24">
              <w:rPr>
                <w:b/>
                <w:bCs/>
                <w:sz w:val="16"/>
              </w:rPr>
              <w:t xml:space="preserve"> (</w:t>
            </w:r>
            <w:proofErr w:type="spellStart"/>
            <w:r w:rsidR="00D22D24">
              <w:rPr>
                <w:b/>
                <w:bCs/>
                <w:sz w:val="16"/>
              </w:rPr>
              <w:t>V</w:t>
            </w:r>
            <w:r w:rsidR="00D22D24" w:rsidRPr="00D22D24">
              <w:rPr>
                <w:b/>
                <w:bCs/>
                <w:sz w:val="16"/>
                <w:vertAlign w:val="subscript"/>
              </w:rPr>
              <w:t>pp</w:t>
            </w:r>
            <w:proofErr w:type="spellEnd"/>
            <w:r w:rsidR="00D22D24">
              <w:rPr>
                <w:b/>
                <w:bCs/>
                <w:sz w:val="16"/>
              </w:rPr>
              <w:t>)</w:t>
            </w:r>
          </w:p>
        </w:tc>
        <w:tc>
          <w:tcPr>
            <w:tcW w:w="5760" w:type="dxa"/>
            <w:shd w:val="clear" w:color="auto" w:fill="EAF2F7"/>
            <w:vAlign w:val="center"/>
          </w:tcPr>
          <w:p w14:paraId="7E72F74A" w14:textId="77777777" w:rsidR="0012635C" w:rsidRPr="000F15E6" w:rsidRDefault="0012635C" w:rsidP="003F1092">
            <w:pPr>
              <w:spacing w:after="0"/>
              <w:rPr>
                <w:i/>
                <w:iCs/>
              </w:rPr>
            </w:pPr>
            <w:r w:rsidRPr="000F15E6">
              <w:rPr>
                <w:i/>
                <w:iCs/>
                <w:sz w:val="16"/>
              </w:rPr>
              <w:t xml:space="preserve">2.00 </w:t>
            </w:r>
            <w:proofErr w:type="spellStart"/>
            <w:r w:rsidRPr="000F15E6">
              <w:rPr>
                <w:i/>
                <w:iCs/>
                <w:sz w:val="16"/>
              </w:rPr>
              <w:t>Vpp</w:t>
            </w:r>
            <w:proofErr w:type="spellEnd"/>
          </w:p>
        </w:tc>
        <w:tc>
          <w:tcPr>
            <w:tcW w:w="5184" w:type="dxa"/>
            <w:shd w:val="clear" w:color="auto" w:fill="EAF2F7"/>
            <w:vAlign w:val="center"/>
          </w:tcPr>
          <w:p w14:paraId="1B85CAAB" w14:textId="77777777" w:rsidR="0012635C" w:rsidRDefault="0012635C" w:rsidP="003F1092">
            <w:pPr>
              <w:spacing w:after="0"/>
            </w:pPr>
          </w:p>
        </w:tc>
      </w:tr>
      <w:tr w:rsidR="0012635C" w14:paraId="5C7C8F6A" w14:textId="77777777" w:rsidTr="0012635C">
        <w:trPr>
          <w:trHeight w:val="605"/>
        </w:trPr>
        <w:tc>
          <w:tcPr>
            <w:tcW w:w="3456" w:type="dxa"/>
            <w:vAlign w:val="center"/>
          </w:tcPr>
          <w:p w14:paraId="452FCAF9" w14:textId="77777777" w:rsidR="0012635C" w:rsidRPr="000F15E6" w:rsidRDefault="0012635C" w:rsidP="003F1092">
            <w:pPr>
              <w:spacing w:after="0"/>
              <w:rPr>
                <w:b/>
                <w:bCs/>
              </w:rPr>
            </w:pPr>
            <w:r w:rsidRPr="000F15E6">
              <w:rPr>
                <w:b/>
                <w:bCs/>
                <w:sz w:val="16"/>
              </w:rPr>
              <w:t>Peak amplitude</w:t>
            </w:r>
            <w:r w:rsidR="00D22D24">
              <w:rPr>
                <w:b/>
                <w:bCs/>
                <w:sz w:val="16"/>
              </w:rPr>
              <w:t xml:space="preserve"> </w:t>
            </w:r>
            <w:r w:rsidR="0025644F">
              <w:rPr>
                <w:b/>
                <w:bCs/>
                <w:sz w:val="16"/>
              </w:rPr>
              <w:t>(</w:t>
            </w:r>
            <w:proofErr w:type="spellStart"/>
            <w:r w:rsidR="0025644F">
              <w:rPr>
                <w:b/>
                <w:bCs/>
                <w:sz w:val="16"/>
              </w:rPr>
              <w:t>V</w:t>
            </w:r>
            <w:r w:rsidR="0025644F" w:rsidRPr="0025644F">
              <w:rPr>
                <w:b/>
                <w:bCs/>
                <w:sz w:val="16"/>
                <w:vertAlign w:val="subscript"/>
              </w:rPr>
              <w:t>peak</w:t>
            </w:r>
            <w:proofErr w:type="spellEnd"/>
            <w:r w:rsidR="0025644F">
              <w:rPr>
                <w:b/>
                <w:bCs/>
                <w:sz w:val="16"/>
              </w:rPr>
              <w:t>)</w:t>
            </w:r>
          </w:p>
        </w:tc>
        <w:tc>
          <w:tcPr>
            <w:tcW w:w="5760" w:type="dxa"/>
            <w:vAlign w:val="center"/>
          </w:tcPr>
          <w:p w14:paraId="558A821B" w14:textId="77777777" w:rsidR="0012635C" w:rsidRDefault="0012635C" w:rsidP="003F1092">
            <w:pPr>
              <w:spacing w:after="0"/>
            </w:pPr>
          </w:p>
        </w:tc>
        <w:tc>
          <w:tcPr>
            <w:tcW w:w="5184" w:type="dxa"/>
            <w:vAlign w:val="center"/>
          </w:tcPr>
          <w:p w14:paraId="3DAE22DF" w14:textId="77777777" w:rsidR="0012635C" w:rsidRDefault="0012635C" w:rsidP="003F1092">
            <w:pPr>
              <w:spacing w:after="0"/>
            </w:pPr>
          </w:p>
        </w:tc>
      </w:tr>
      <w:tr w:rsidR="0012635C" w14:paraId="28CE66D0" w14:textId="77777777" w:rsidTr="0012635C">
        <w:trPr>
          <w:trHeight w:val="605"/>
        </w:trPr>
        <w:tc>
          <w:tcPr>
            <w:tcW w:w="3456" w:type="dxa"/>
            <w:shd w:val="clear" w:color="auto" w:fill="EAF2F7"/>
            <w:vAlign w:val="center"/>
          </w:tcPr>
          <w:p w14:paraId="3196BD82" w14:textId="77777777" w:rsidR="0012635C" w:rsidRPr="000F15E6" w:rsidRDefault="0012635C" w:rsidP="003F1092">
            <w:pPr>
              <w:spacing w:after="0"/>
              <w:rPr>
                <w:b/>
                <w:bCs/>
              </w:rPr>
            </w:pPr>
            <w:r w:rsidRPr="000F15E6">
              <w:rPr>
                <w:b/>
                <w:bCs/>
                <w:sz w:val="16"/>
              </w:rPr>
              <w:t>AC RMS</w:t>
            </w:r>
            <w:r w:rsidR="0025644F">
              <w:rPr>
                <w:b/>
                <w:bCs/>
                <w:sz w:val="16"/>
              </w:rPr>
              <w:t xml:space="preserve"> (V</w:t>
            </w:r>
            <w:r w:rsidR="0025644F" w:rsidRPr="0025644F">
              <w:rPr>
                <w:b/>
                <w:bCs/>
                <w:sz w:val="16"/>
                <w:vertAlign w:val="subscript"/>
              </w:rPr>
              <w:t>RMS</w:t>
            </w:r>
            <w:r w:rsidR="0025644F">
              <w:rPr>
                <w:b/>
                <w:bCs/>
                <w:sz w:val="16"/>
              </w:rPr>
              <w:t>)</w:t>
            </w:r>
          </w:p>
        </w:tc>
        <w:tc>
          <w:tcPr>
            <w:tcW w:w="5760" w:type="dxa"/>
            <w:shd w:val="clear" w:color="auto" w:fill="EAF2F7"/>
            <w:vAlign w:val="center"/>
          </w:tcPr>
          <w:p w14:paraId="7EF1028F" w14:textId="77777777" w:rsidR="0012635C" w:rsidRDefault="0012635C" w:rsidP="003F1092">
            <w:pPr>
              <w:spacing w:after="0"/>
            </w:pPr>
          </w:p>
        </w:tc>
        <w:tc>
          <w:tcPr>
            <w:tcW w:w="5184" w:type="dxa"/>
            <w:shd w:val="clear" w:color="auto" w:fill="EAF2F7"/>
            <w:vAlign w:val="center"/>
          </w:tcPr>
          <w:p w14:paraId="7EFC1C16" w14:textId="77777777" w:rsidR="0012635C" w:rsidRDefault="0012635C" w:rsidP="003F1092">
            <w:pPr>
              <w:spacing w:after="0"/>
            </w:pPr>
          </w:p>
        </w:tc>
      </w:tr>
      <w:tr w:rsidR="0012635C" w14:paraId="5409B01D" w14:textId="77777777" w:rsidTr="0025644F">
        <w:trPr>
          <w:trHeight w:val="605"/>
        </w:trPr>
        <w:tc>
          <w:tcPr>
            <w:tcW w:w="3456" w:type="dxa"/>
            <w:vAlign w:val="center"/>
          </w:tcPr>
          <w:p w14:paraId="114B05EB" w14:textId="77777777" w:rsidR="0012635C" w:rsidRPr="000F15E6" w:rsidRDefault="0012635C" w:rsidP="0025644F">
            <w:pPr>
              <w:spacing w:after="0"/>
              <w:rPr>
                <w:b/>
                <w:bCs/>
              </w:rPr>
            </w:pPr>
            <w:r w:rsidRPr="000F15E6">
              <w:rPr>
                <w:b/>
                <w:bCs/>
                <w:sz w:val="16"/>
              </w:rPr>
              <w:t>DC offset</w:t>
            </w:r>
            <w:r w:rsidR="0025644F">
              <w:rPr>
                <w:b/>
                <w:bCs/>
                <w:sz w:val="16"/>
              </w:rPr>
              <w:t xml:space="preserve"> (V</w:t>
            </w:r>
            <w:r w:rsidR="0025644F" w:rsidRPr="0025644F">
              <w:rPr>
                <w:b/>
                <w:bCs/>
                <w:sz w:val="16"/>
                <w:vertAlign w:val="subscript"/>
              </w:rPr>
              <w:t>DC</w:t>
            </w:r>
            <w:r w:rsidR="0025644F">
              <w:rPr>
                <w:b/>
                <w:bCs/>
                <w:sz w:val="16"/>
              </w:rPr>
              <w:t>)</w:t>
            </w:r>
          </w:p>
        </w:tc>
        <w:tc>
          <w:tcPr>
            <w:tcW w:w="5760" w:type="dxa"/>
            <w:vAlign w:val="center"/>
          </w:tcPr>
          <w:p w14:paraId="062EBF5F" w14:textId="77777777" w:rsidR="0012635C" w:rsidRPr="000F15E6" w:rsidRDefault="0012635C" w:rsidP="0025644F">
            <w:pPr>
              <w:spacing w:after="0"/>
              <w:rPr>
                <w:i/>
                <w:iCs/>
              </w:rPr>
            </w:pPr>
            <w:r w:rsidRPr="000F15E6">
              <w:rPr>
                <w:i/>
                <w:iCs/>
                <w:sz w:val="16"/>
              </w:rPr>
              <w:t>+1.00 V</w:t>
            </w:r>
          </w:p>
        </w:tc>
        <w:tc>
          <w:tcPr>
            <w:tcW w:w="5184" w:type="dxa"/>
            <w:vAlign w:val="center"/>
          </w:tcPr>
          <w:p w14:paraId="4A705F6D" w14:textId="77777777" w:rsidR="0012635C" w:rsidRDefault="0012635C" w:rsidP="003F1092">
            <w:pPr>
              <w:spacing w:after="0"/>
            </w:pPr>
          </w:p>
        </w:tc>
      </w:tr>
      <w:tr w:rsidR="0012635C" w14:paraId="5B8FF7C5" w14:textId="77777777" w:rsidTr="0025644F">
        <w:trPr>
          <w:trHeight w:val="605"/>
        </w:trPr>
        <w:tc>
          <w:tcPr>
            <w:tcW w:w="3456" w:type="dxa"/>
            <w:shd w:val="clear" w:color="auto" w:fill="EAF2F7"/>
            <w:vAlign w:val="center"/>
          </w:tcPr>
          <w:p w14:paraId="12B6285F" w14:textId="77777777" w:rsidR="0012635C" w:rsidRPr="000F15E6" w:rsidRDefault="0025644F" w:rsidP="0025644F">
            <w:pPr>
              <w:spacing w:after="0"/>
              <w:rPr>
                <w:b/>
                <w:bCs/>
              </w:rPr>
            </w:pPr>
            <w:r>
              <w:rPr>
                <w:b/>
                <w:bCs/>
                <w:sz w:val="16"/>
              </w:rPr>
              <w:t>Maximum</w:t>
            </w:r>
            <w:r w:rsidR="00D22D24">
              <w:rPr>
                <w:b/>
                <w:bCs/>
                <w:sz w:val="16"/>
              </w:rPr>
              <w:t xml:space="preserve"> voltage (V</w:t>
            </w:r>
            <w:r w:rsidR="00D22D24" w:rsidRPr="0025644F">
              <w:rPr>
                <w:b/>
                <w:bCs/>
                <w:sz w:val="16"/>
                <w:vertAlign w:val="subscript"/>
              </w:rPr>
              <w:t>m</w:t>
            </w:r>
            <w:r w:rsidRPr="0025644F">
              <w:rPr>
                <w:b/>
                <w:bCs/>
                <w:sz w:val="16"/>
                <w:vertAlign w:val="subscript"/>
              </w:rPr>
              <w:t>ax</w:t>
            </w:r>
            <w:r w:rsidR="00D22D24">
              <w:rPr>
                <w:b/>
                <w:bCs/>
                <w:sz w:val="16"/>
              </w:rPr>
              <w:t>)</w:t>
            </w:r>
          </w:p>
        </w:tc>
        <w:tc>
          <w:tcPr>
            <w:tcW w:w="5760" w:type="dxa"/>
            <w:shd w:val="clear" w:color="auto" w:fill="EAF2F7"/>
            <w:vAlign w:val="center"/>
          </w:tcPr>
          <w:p w14:paraId="71378433" w14:textId="77777777" w:rsidR="0012635C" w:rsidRDefault="0012635C" w:rsidP="0025644F">
            <w:pPr>
              <w:spacing w:after="0"/>
            </w:pPr>
          </w:p>
        </w:tc>
        <w:tc>
          <w:tcPr>
            <w:tcW w:w="5184" w:type="dxa"/>
            <w:shd w:val="clear" w:color="auto" w:fill="EAF2F7"/>
            <w:vAlign w:val="center"/>
          </w:tcPr>
          <w:p w14:paraId="79D78180" w14:textId="77777777" w:rsidR="0012635C" w:rsidRDefault="0012635C" w:rsidP="003F1092">
            <w:pPr>
              <w:spacing w:after="0"/>
            </w:pPr>
          </w:p>
        </w:tc>
      </w:tr>
      <w:tr w:rsidR="0025644F" w14:paraId="264FD0B4" w14:textId="77777777" w:rsidTr="0025644F">
        <w:trPr>
          <w:trHeight w:val="605"/>
        </w:trPr>
        <w:tc>
          <w:tcPr>
            <w:tcW w:w="3456" w:type="dxa"/>
            <w:vAlign w:val="center"/>
          </w:tcPr>
          <w:p w14:paraId="3D212C8A" w14:textId="77777777" w:rsidR="0025644F" w:rsidRPr="000F15E6" w:rsidRDefault="0025644F" w:rsidP="0025644F">
            <w:pPr>
              <w:spacing w:after="0"/>
              <w:rPr>
                <w:b/>
                <w:bCs/>
              </w:rPr>
            </w:pPr>
            <w:r w:rsidRPr="002D5147">
              <w:rPr>
                <w:b/>
                <w:bCs/>
                <w:sz w:val="16"/>
              </w:rPr>
              <w:t>Minimum voltage (</w:t>
            </w:r>
            <w:proofErr w:type="spellStart"/>
            <w:r w:rsidRPr="002D5147">
              <w:rPr>
                <w:b/>
                <w:bCs/>
                <w:sz w:val="16"/>
              </w:rPr>
              <w:t>V</w:t>
            </w:r>
            <w:r w:rsidRPr="0025644F">
              <w:rPr>
                <w:b/>
                <w:bCs/>
                <w:sz w:val="16"/>
                <w:vertAlign w:val="subscript"/>
              </w:rPr>
              <w:t>min</w:t>
            </w:r>
            <w:proofErr w:type="spellEnd"/>
            <w:r w:rsidRPr="002D5147">
              <w:rPr>
                <w:b/>
                <w:bCs/>
                <w:sz w:val="16"/>
              </w:rPr>
              <w:t>)</w:t>
            </w:r>
          </w:p>
        </w:tc>
        <w:tc>
          <w:tcPr>
            <w:tcW w:w="5760" w:type="dxa"/>
            <w:vAlign w:val="center"/>
          </w:tcPr>
          <w:p w14:paraId="3CB67A28" w14:textId="77777777" w:rsidR="0025644F" w:rsidRPr="0025644F" w:rsidRDefault="0025644F" w:rsidP="0025644F">
            <w:pPr>
              <w:spacing w:after="0"/>
            </w:pPr>
          </w:p>
        </w:tc>
        <w:tc>
          <w:tcPr>
            <w:tcW w:w="5184" w:type="dxa"/>
          </w:tcPr>
          <w:p w14:paraId="3F792A12" w14:textId="77777777" w:rsidR="0025644F" w:rsidRDefault="0025644F" w:rsidP="0025644F">
            <w:pPr>
              <w:spacing w:after="0"/>
            </w:pPr>
          </w:p>
        </w:tc>
      </w:tr>
    </w:tbl>
    <w:p w14:paraId="5F064CE6" w14:textId="77777777" w:rsidR="00BA5087" w:rsidRPr="00BA5087" w:rsidRDefault="00BA5087">
      <w:pPr>
        <w:spacing w:after="200"/>
      </w:pPr>
    </w:p>
    <w:p w14:paraId="0FC106A6" w14:textId="77777777" w:rsidR="00B71599" w:rsidRPr="000F15E6" w:rsidRDefault="000F15E6">
      <w:pPr>
        <w:spacing w:after="200"/>
      </w:pPr>
      <w:r w:rsidRPr="000F15E6">
        <w:rPr>
          <w:i/>
          <w:iCs/>
        </w:rPr>
        <w:t>What did volts/div and seconds/div change on the display, and what did they not change at the source?</w:t>
      </w:r>
      <w:r w:rsidR="00B71599">
        <w:br w:type="page"/>
      </w:r>
    </w:p>
    <w:p w14:paraId="7B28C1C7" w14:textId="77777777" w:rsidR="00500853" w:rsidRDefault="00775EDC">
      <w:pPr>
        <w:pStyle w:val="Heading1"/>
      </w:pPr>
      <w:r>
        <w:lastRenderedPageBreak/>
        <w:t xml:space="preserve">Table 3 - </w:t>
      </w:r>
      <w:r w:rsidR="0012635C" w:rsidRPr="0012635C">
        <w:t>Configuration Challenges</w:t>
      </w:r>
      <w:r w:rsidR="0012635C">
        <w:t xml:space="preserve"> </w:t>
      </w:r>
      <w:r>
        <w:t>(</w:t>
      </w:r>
      <w:r w:rsidR="004B08AD">
        <w:t>15</w:t>
      </w:r>
      <w:r w:rsidR="0012635C">
        <w:t>)</w:t>
      </w:r>
    </w:p>
    <w:p w14:paraId="659EE753" w14:textId="77777777" w:rsidR="00775EDC" w:rsidRPr="0025644F" w:rsidRDefault="00D22D24" w:rsidP="00775EDC">
      <w:r>
        <w:t xml:space="preserve">Enter the </w:t>
      </w:r>
      <w:proofErr w:type="spellStart"/>
      <w:r w:rsidR="0025644F">
        <w:t>V</w:t>
      </w:r>
      <w:r w:rsidR="0025644F" w:rsidRPr="0025644F">
        <w:rPr>
          <w:vertAlign w:val="subscript"/>
        </w:rPr>
        <w:t>pp</w:t>
      </w:r>
      <w:proofErr w:type="spellEnd"/>
      <w:r w:rsidR="0025644F">
        <w:t>, V</w:t>
      </w:r>
      <w:r w:rsidR="0025644F" w:rsidRPr="0025644F">
        <w:rPr>
          <w:vertAlign w:val="subscript"/>
        </w:rPr>
        <w:t>max</w:t>
      </w:r>
      <w:r w:rsidR="0025644F">
        <w:t xml:space="preserve">, and </w:t>
      </w:r>
      <w:proofErr w:type="spellStart"/>
      <w:r w:rsidR="0025644F">
        <w:t>V</w:t>
      </w:r>
      <w:r w:rsidR="0025644F" w:rsidRPr="0025644F">
        <w:rPr>
          <w:vertAlign w:val="subscript"/>
        </w:rPr>
        <w:t>min</w:t>
      </w:r>
      <w:proofErr w:type="spellEnd"/>
      <w:r w:rsidR="0025644F">
        <w:rPr>
          <w:vertAlign w:val="subscript"/>
        </w:rPr>
        <w:t xml:space="preserve"> </w:t>
      </w:r>
      <w:r w:rsidR="0025644F">
        <w:t>for each instance.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7"/>
        <w:gridCol w:w="2664"/>
        <w:gridCol w:w="2676"/>
        <w:gridCol w:w="2735"/>
      </w:tblGrid>
      <w:tr w:rsidR="004B08AD" w14:paraId="6A6A2383" w14:textId="77777777" w:rsidTr="004B08AD">
        <w:trPr>
          <w:trHeight w:val="432"/>
          <w:tblHeader/>
        </w:trPr>
        <w:tc>
          <w:tcPr>
            <w:tcW w:w="2797" w:type="dxa"/>
            <w:shd w:val="clear" w:color="auto" w:fill="17324D"/>
            <w:vAlign w:val="center"/>
          </w:tcPr>
          <w:p w14:paraId="1C1D5B0F" w14:textId="77777777" w:rsidR="004B08AD" w:rsidRPr="004B08AD" w:rsidRDefault="004B08AD" w:rsidP="004B08A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4B08AD">
              <w:rPr>
                <w:b/>
                <w:color w:val="FFFFFF"/>
                <w:sz w:val="17"/>
              </w:rPr>
              <w:t>Challenge</w:t>
            </w:r>
          </w:p>
        </w:tc>
        <w:tc>
          <w:tcPr>
            <w:tcW w:w="2664" w:type="dxa"/>
            <w:shd w:val="clear" w:color="auto" w:fill="17324D"/>
            <w:vAlign w:val="center"/>
          </w:tcPr>
          <w:p w14:paraId="2D3B0440" w14:textId="77777777" w:rsidR="004B08AD" w:rsidRPr="004B08AD" w:rsidRDefault="004B08AD" w:rsidP="004B08A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4B08AD">
              <w:rPr>
                <w:b/>
                <w:color w:val="FFFFFF"/>
                <w:sz w:val="17"/>
              </w:rPr>
              <w:t>Correct baseline</w:t>
            </w:r>
          </w:p>
        </w:tc>
        <w:tc>
          <w:tcPr>
            <w:tcW w:w="2676" w:type="dxa"/>
            <w:shd w:val="clear" w:color="auto" w:fill="17324D"/>
            <w:vAlign w:val="center"/>
          </w:tcPr>
          <w:p w14:paraId="4C1ECEC3" w14:textId="77777777" w:rsidR="004B08AD" w:rsidRPr="004B08AD" w:rsidRDefault="004B08AD" w:rsidP="004B08AD">
            <w:pPr>
              <w:jc w:val="center"/>
              <w:rPr>
                <w:b/>
                <w:color w:val="FFFFFF"/>
                <w:sz w:val="17"/>
              </w:rPr>
            </w:pPr>
            <w:r w:rsidRPr="004B08AD">
              <w:rPr>
                <w:b/>
                <w:color w:val="FFFFFF"/>
                <w:sz w:val="17"/>
              </w:rPr>
              <w:t>Changed setting</w:t>
            </w:r>
          </w:p>
        </w:tc>
        <w:tc>
          <w:tcPr>
            <w:tcW w:w="2735" w:type="dxa"/>
            <w:shd w:val="clear" w:color="auto" w:fill="17324D"/>
            <w:vAlign w:val="center"/>
          </w:tcPr>
          <w:p w14:paraId="54EEDB91" w14:textId="77777777" w:rsidR="004B08AD" w:rsidRPr="004B08AD" w:rsidRDefault="004B08AD" w:rsidP="004B08A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4B08AD">
              <w:rPr>
                <w:b/>
                <w:color w:val="FFFFFF"/>
                <w:sz w:val="17"/>
              </w:rPr>
              <w:t>Observed display</w:t>
            </w:r>
          </w:p>
        </w:tc>
      </w:tr>
      <w:tr w:rsidR="004B08AD" w14:paraId="7B6BC634" w14:textId="77777777" w:rsidTr="007269F6">
        <w:trPr>
          <w:trHeight w:val="490"/>
        </w:trPr>
        <w:tc>
          <w:tcPr>
            <w:tcW w:w="2797" w:type="dxa"/>
            <w:shd w:val="clear" w:color="auto" w:fill="EAF2F7"/>
            <w:vAlign w:val="center"/>
          </w:tcPr>
          <w:p w14:paraId="04E150A1" w14:textId="77777777" w:rsidR="004B08AD" w:rsidRDefault="004B08AD" w:rsidP="004B08AD">
            <w:r>
              <w:rPr>
                <w:sz w:val="16"/>
              </w:rPr>
              <w:t>Probe-factor mismatch</w:t>
            </w:r>
          </w:p>
        </w:tc>
        <w:tc>
          <w:tcPr>
            <w:tcW w:w="2664" w:type="dxa"/>
            <w:shd w:val="clear" w:color="auto" w:fill="EAF2F7"/>
            <w:vAlign w:val="center"/>
          </w:tcPr>
          <w:p w14:paraId="52DEE383" w14:textId="77777777" w:rsidR="004B08AD" w:rsidRDefault="004B08AD" w:rsidP="004B08AD">
            <w:pPr>
              <w:spacing w:after="0"/>
            </w:pPr>
          </w:p>
        </w:tc>
        <w:tc>
          <w:tcPr>
            <w:tcW w:w="2676" w:type="dxa"/>
            <w:shd w:val="clear" w:color="auto" w:fill="EAF2F7"/>
            <w:vAlign w:val="center"/>
          </w:tcPr>
          <w:p w14:paraId="4BCB0D2E" w14:textId="77777777" w:rsidR="004B08AD" w:rsidRDefault="004B08AD" w:rsidP="004B08AD">
            <w:pPr>
              <w:spacing w:after="0"/>
            </w:pPr>
            <w:r>
              <w:rPr>
                <w:sz w:val="16"/>
              </w:rPr>
              <w:t>10x probe / 1x channel</w:t>
            </w:r>
          </w:p>
        </w:tc>
        <w:tc>
          <w:tcPr>
            <w:tcW w:w="2735" w:type="dxa"/>
            <w:shd w:val="clear" w:color="auto" w:fill="EAF2F7"/>
            <w:vAlign w:val="center"/>
          </w:tcPr>
          <w:p w14:paraId="47C56977" w14:textId="77777777" w:rsidR="004B08AD" w:rsidRDefault="004B08AD" w:rsidP="004B08AD">
            <w:pPr>
              <w:spacing w:after="0"/>
            </w:pPr>
          </w:p>
        </w:tc>
      </w:tr>
      <w:tr w:rsidR="004B08AD" w14:paraId="25D4E213" w14:textId="77777777" w:rsidTr="007269F6">
        <w:trPr>
          <w:trHeight w:val="490"/>
        </w:trPr>
        <w:tc>
          <w:tcPr>
            <w:tcW w:w="2797" w:type="dxa"/>
            <w:vAlign w:val="center"/>
          </w:tcPr>
          <w:p w14:paraId="709FC022" w14:textId="77777777" w:rsidR="004B08AD" w:rsidRPr="00B71599" w:rsidRDefault="004B08AD" w:rsidP="004B08AD">
            <w:pPr>
              <w:rPr>
                <w:vertAlign w:val="subscript"/>
              </w:rPr>
            </w:pPr>
            <w:r>
              <w:rPr>
                <w:sz w:val="16"/>
              </w:rPr>
              <w:t>AC coupling</w:t>
            </w:r>
          </w:p>
        </w:tc>
        <w:tc>
          <w:tcPr>
            <w:tcW w:w="2664" w:type="dxa"/>
            <w:vAlign w:val="center"/>
          </w:tcPr>
          <w:p w14:paraId="3B9AD34F" w14:textId="77777777" w:rsidR="004B08AD" w:rsidRDefault="004B08AD" w:rsidP="004B08AD">
            <w:pPr>
              <w:spacing w:after="0"/>
            </w:pPr>
          </w:p>
        </w:tc>
        <w:tc>
          <w:tcPr>
            <w:tcW w:w="2676" w:type="dxa"/>
            <w:vAlign w:val="center"/>
          </w:tcPr>
          <w:p w14:paraId="3DA95A63" w14:textId="77777777" w:rsidR="004B08AD" w:rsidRDefault="004B08AD" w:rsidP="004B08AD">
            <w:pPr>
              <w:spacing w:after="0"/>
            </w:pPr>
            <w:r>
              <w:rPr>
                <w:sz w:val="16"/>
              </w:rPr>
              <w:t>DC to AC coupling</w:t>
            </w:r>
          </w:p>
        </w:tc>
        <w:tc>
          <w:tcPr>
            <w:tcW w:w="2735" w:type="dxa"/>
            <w:vAlign w:val="center"/>
          </w:tcPr>
          <w:p w14:paraId="24FD55E4" w14:textId="77777777" w:rsidR="004B08AD" w:rsidRDefault="004B08AD" w:rsidP="004B08AD">
            <w:pPr>
              <w:spacing w:after="0"/>
            </w:pPr>
          </w:p>
        </w:tc>
      </w:tr>
    </w:tbl>
    <w:p w14:paraId="72F1A8FF" w14:textId="77777777" w:rsidR="00500853" w:rsidRDefault="00500853">
      <w:pPr>
        <w:spacing w:after="0"/>
      </w:pPr>
    </w:p>
    <w:p w14:paraId="3BED4462" w14:textId="77777777" w:rsidR="003F260B" w:rsidRPr="00BA5087" w:rsidRDefault="004B08AD" w:rsidP="00BA5087">
      <w:pPr>
        <w:pStyle w:val="ListBullet"/>
        <w:numPr>
          <w:ilvl w:val="0"/>
          <w:numId w:val="0"/>
        </w:numPr>
        <w:ind w:left="360" w:hanging="360"/>
        <w:rPr>
          <w:i/>
          <w:iCs/>
        </w:rPr>
      </w:pPr>
      <w:r w:rsidRPr="004B08AD">
        <w:rPr>
          <w:i/>
          <w:iCs/>
        </w:rPr>
        <w:t xml:space="preserve">For each </w:t>
      </w:r>
      <w:r w:rsidR="00666D3E">
        <w:rPr>
          <w:i/>
          <w:iCs/>
        </w:rPr>
        <w:t>challenge</w:t>
      </w:r>
      <w:r w:rsidRPr="004B08AD">
        <w:rPr>
          <w:i/>
          <w:iCs/>
        </w:rPr>
        <w:t>, did the electrical signal change, or did only the instrument's interpretation change? Explain.</w:t>
      </w:r>
    </w:p>
    <w:p w14:paraId="18654649" w14:textId="77777777" w:rsidR="003F260B" w:rsidRDefault="003F260B" w:rsidP="00775EDC">
      <w:pPr>
        <w:pStyle w:val="ListBullet"/>
        <w:numPr>
          <w:ilvl w:val="0"/>
          <w:numId w:val="0"/>
        </w:numPr>
      </w:pPr>
    </w:p>
    <w:p w14:paraId="00461A77" w14:textId="77777777" w:rsidR="003F260B" w:rsidRDefault="003F260B" w:rsidP="003F260B">
      <w:pPr>
        <w:pStyle w:val="ListBullet"/>
        <w:numPr>
          <w:ilvl w:val="0"/>
          <w:numId w:val="0"/>
        </w:numPr>
        <w:ind w:left="360"/>
      </w:pPr>
    </w:p>
    <w:p w14:paraId="1C7206B2" w14:textId="77777777" w:rsidR="00500853" w:rsidRDefault="00500853" w:rsidP="007269F6">
      <w:pPr>
        <w:pStyle w:val="ListBullet"/>
        <w:numPr>
          <w:ilvl w:val="0"/>
          <w:numId w:val="0"/>
        </w:numPr>
      </w:pPr>
    </w:p>
    <w:p w14:paraId="5D77AEBC" w14:textId="77777777" w:rsidR="00775EDC" w:rsidRDefault="00775EDC" w:rsidP="0025644F">
      <w:pPr>
        <w:pStyle w:val="Heading1"/>
      </w:pPr>
      <w:r>
        <w:t xml:space="preserve">Table 4 - </w:t>
      </w:r>
      <w:r w:rsidR="0012635C" w:rsidRPr="0012635C">
        <w:t>Instrument Loading (</w:t>
      </w:r>
      <w:r w:rsidR="000F15E6">
        <w:t>20</w:t>
      </w:r>
      <w:r w:rsidR="0012635C" w:rsidRPr="0012635C">
        <w:t>)</w:t>
      </w:r>
    </w:p>
    <w:p w14:paraId="537742E1" w14:textId="77777777" w:rsidR="0025644F" w:rsidRPr="0025644F" w:rsidRDefault="0025644F" w:rsidP="0025644F">
      <w:r>
        <w:t>Make sure to express all relevant values in engineering notation.</w:t>
      </w: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1746"/>
        <w:gridCol w:w="1455"/>
        <w:gridCol w:w="1804"/>
        <w:gridCol w:w="1455"/>
        <w:gridCol w:w="1455"/>
        <w:gridCol w:w="1338"/>
        <w:gridCol w:w="1655"/>
      </w:tblGrid>
      <w:tr w:rsidR="004B08AD" w14:paraId="2E2BA256" w14:textId="77777777" w:rsidTr="004B08AD">
        <w:trPr>
          <w:trHeight w:val="665"/>
          <w:tblHeader/>
        </w:trPr>
        <w:tc>
          <w:tcPr>
            <w:tcW w:w="1746" w:type="dxa"/>
            <w:shd w:val="clear" w:color="auto" w:fill="17324D"/>
            <w:vAlign w:val="center"/>
          </w:tcPr>
          <w:p w14:paraId="214D90C0" w14:textId="77777777" w:rsidR="004B08AD" w:rsidRPr="004B08AD" w:rsidRDefault="004B08AD" w:rsidP="004B08A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4B08AD"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w="1455" w:type="dxa"/>
            <w:shd w:val="clear" w:color="auto" w:fill="17324D"/>
            <w:vAlign w:val="center"/>
          </w:tcPr>
          <w:p w14:paraId="37B6D584" w14:textId="77777777" w:rsidR="004B08AD" w:rsidRPr="004B08AD" w:rsidRDefault="004B08AD" w:rsidP="004B08A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4B08AD">
              <w:rPr>
                <w:b/>
                <w:color w:val="FFFFFF"/>
                <w:sz w:val="17"/>
              </w:rPr>
              <w:t>Input resistance</w:t>
            </w:r>
          </w:p>
        </w:tc>
        <w:tc>
          <w:tcPr>
            <w:tcW w:w="1804" w:type="dxa"/>
            <w:shd w:val="clear" w:color="auto" w:fill="17324D"/>
            <w:vAlign w:val="center"/>
          </w:tcPr>
          <w:p w14:paraId="7C29F288" w14:textId="77777777" w:rsidR="004B08AD" w:rsidRPr="004B08AD" w:rsidRDefault="004B08AD" w:rsidP="004B08A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4B08AD">
              <w:rPr>
                <w:b/>
                <w:color w:val="FFFFFF"/>
                <w:sz w:val="17"/>
              </w:rPr>
              <w:t>Effective lower resistance</w:t>
            </w:r>
          </w:p>
        </w:tc>
        <w:tc>
          <w:tcPr>
            <w:tcW w:w="1455" w:type="dxa"/>
            <w:shd w:val="clear" w:color="auto" w:fill="17324D"/>
            <w:vAlign w:val="center"/>
          </w:tcPr>
          <w:p w14:paraId="704A337B" w14:textId="77777777" w:rsidR="004B08AD" w:rsidRPr="004B08AD" w:rsidRDefault="004B08AD" w:rsidP="004B08A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4B08AD">
              <w:rPr>
                <w:b/>
                <w:color w:val="FFFFFF"/>
                <w:sz w:val="17"/>
              </w:rPr>
              <w:t xml:space="preserve">Predicted </w:t>
            </w:r>
            <w:proofErr w:type="spellStart"/>
            <w:r w:rsidRPr="004B08AD">
              <w:rPr>
                <w:b/>
                <w:color w:val="FFFFFF"/>
                <w:sz w:val="17"/>
              </w:rPr>
              <w:t>Vout</w:t>
            </w:r>
            <w:proofErr w:type="spellEnd"/>
          </w:p>
        </w:tc>
        <w:tc>
          <w:tcPr>
            <w:tcW w:w="1455" w:type="dxa"/>
            <w:shd w:val="clear" w:color="auto" w:fill="17324D"/>
            <w:vAlign w:val="center"/>
          </w:tcPr>
          <w:p w14:paraId="69A5DB0F" w14:textId="77777777" w:rsidR="004B08AD" w:rsidRPr="004B08AD" w:rsidRDefault="004B08AD" w:rsidP="004B08A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4B08AD">
              <w:rPr>
                <w:b/>
                <w:color w:val="FFFFFF"/>
                <w:sz w:val="17"/>
              </w:rPr>
              <w:t xml:space="preserve">Measured </w:t>
            </w:r>
            <w:proofErr w:type="spellStart"/>
            <w:r w:rsidRPr="004B08AD">
              <w:rPr>
                <w:b/>
                <w:color w:val="FFFFFF"/>
                <w:sz w:val="17"/>
              </w:rPr>
              <w:t>Vout</w:t>
            </w:r>
            <w:proofErr w:type="spellEnd"/>
          </w:p>
        </w:tc>
        <w:tc>
          <w:tcPr>
            <w:tcW w:w="1338" w:type="dxa"/>
            <w:shd w:val="clear" w:color="auto" w:fill="17324D"/>
            <w:vAlign w:val="center"/>
          </w:tcPr>
          <w:p w14:paraId="1AD1C583" w14:textId="77777777" w:rsidR="004B08AD" w:rsidRPr="004B08AD" w:rsidRDefault="004B08AD" w:rsidP="004B08A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4B08AD">
              <w:rPr>
                <w:b/>
                <w:color w:val="FFFFFF"/>
                <w:sz w:val="17"/>
              </w:rPr>
              <w:t>Loading error</w:t>
            </w:r>
          </w:p>
        </w:tc>
        <w:tc>
          <w:tcPr>
            <w:tcW w:w="1655" w:type="dxa"/>
            <w:shd w:val="clear" w:color="auto" w:fill="17324D"/>
            <w:vAlign w:val="center"/>
          </w:tcPr>
          <w:p w14:paraId="7C92FE1D" w14:textId="77777777" w:rsidR="004B08AD" w:rsidRPr="004B08AD" w:rsidRDefault="004B08AD" w:rsidP="004B08A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4B08AD">
              <w:rPr>
                <w:b/>
                <w:color w:val="FFFFFF"/>
                <w:sz w:val="17"/>
              </w:rPr>
              <w:t>Probe/channel setting</w:t>
            </w:r>
          </w:p>
        </w:tc>
      </w:tr>
      <w:tr w:rsidR="004B08AD" w14:paraId="3498D482" w14:textId="77777777" w:rsidTr="004B08AD">
        <w:trPr>
          <w:trHeight w:val="569"/>
        </w:trPr>
        <w:tc>
          <w:tcPr>
            <w:tcW w:w="1746" w:type="dxa"/>
            <w:vAlign w:val="center"/>
          </w:tcPr>
          <w:p w14:paraId="5AFF8433" w14:textId="77777777" w:rsidR="004B08AD" w:rsidRPr="004B08AD" w:rsidRDefault="004B08AD" w:rsidP="003F1092">
            <w:pPr>
              <w:spacing w:after="0"/>
              <w:rPr>
                <w:b/>
                <w:bCs/>
              </w:rPr>
            </w:pPr>
            <w:r w:rsidRPr="004B08AD">
              <w:rPr>
                <w:b/>
                <w:bCs/>
                <w:sz w:val="16"/>
              </w:rPr>
              <w:t>Ideal unloaded</w:t>
            </w:r>
          </w:p>
        </w:tc>
        <w:tc>
          <w:tcPr>
            <w:tcW w:w="1455" w:type="dxa"/>
            <w:vAlign w:val="center"/>
          </w:tcPr>
          <w:p w14:paraId="177F72E5" w14:textId="77777777" w:rsidR="004B08AD" w:rsidRPr="004B08AD" w:rsidRDefault="004B08AD" w:rsidP="003F1092">
            <w:pPr>
              <w:spacing w:after="0"/>
              <w:rPr>
                <w:i/>
                <w:iCs/>
              </w:rPr>
            </w:pPr>
            <w:r w:rsidRPr="004B08AD">
              <w:rPr>
                <w:i/>
                <w:iCs/>
                <w:sz w:val="16"/>
              </w:rPr>
              <w:t>∞</w:t>
            </w:r>
          </w:p>
        </w:tc>
        <w:tc>
          <w:tcPr>
            <w:tcW w:w="1804" w:type="dxa"/>
            <w:vAlign w:val="center"/>
          </w:tcPr>
          <w:p w14:paraId="0F6770EB" w14:textId="77777777" w:rsidR="004B08AD" w:rsidRPr="004B08AD" w:rsidRDefault="004B08AD" w:rsidP="003F1092">
            <w:pPr>
              <w:spacing w:after="0"/>
              <w:rPr>
                <w:i/>
                <w:iCs/>
              </w:rPr>
            </w:pPr>
            <w:r w:rsidRPr="004B08AD">
              <w:rPr>
                <w:i/>
                <w:iCs/>
                <w:sz w:val="16"/>
              </w:rPr>
              <w:t xml:space="preserve">100 </w:t>
            </w:r>
            <w:proofErr w:type="spellStart"/>
            <w:r w:rsidRPr="004B08AD">
              <w:rPr>
                <w:i/>
                <w:iCs/>
                <w:sz w:val="16"/>
              </w:rPr>
              <w:t>kΩ</w:t>
            </w:r>
            <w:proofErr w:type="spellEnd"/>
          </w:p>
        </w:tc>
        <w:tc>
          <w:tcPr>
            <w:tcW w:w="1455" w:type="dxa"/>
            <w:vAlign w:val="center"/>
          </w:tcPr>
          <w:p w14:paraId="0E63A3EB" w14:textId="77777777" w:rsidR="004B08AD" w:rsidRDefault="004B08AD" w:rsidP="003F1092">
            <w:pPr>
              <w:spacing w:after="0"/>
            </w:pPr>
          </w:p>
        </w:tc>
        <w:tc>
          <w:tcPr>
            <w:tcW w:w="1455" w:type="dxa"/>
            <w:vAlign w:val="center"/>
          </w:tcPr>
          <w:p w14:paraId="1F9418DC" w14:textId="77777777" w:rsidR="004B08AD" w:rsidRPr="004B08AD" w:rsidRDefault="004B08AD" w:rsidP="003F1092">
            <w:pPr>
              <w:spacing w:after="0"/>
              <w:rPr>
                <w:i/>
                <w:iCs/>
              </w:rPr>
            </w:pPr>
            <w:r w:rsidRPr="004B08AD">
              <w:rPr>
                <w:i/>
                <w:iCs/>
                <w:sz w:val="16"/>
              </w:rPr>
              <w:t>N/A</w:t>
            </w:r>
          </w:p>
        </w:tc>
        <w:tc>
          <w:tcPr>
            <w:tcW w:w="1338" w:type="dxa"/>
            <w:vAlign w:val="center"/>
          </w:tcPr>
          <w:p w14:paraId="0F8A6307" w14:textId="77777777" w:rsidR="004B08AD" w:rsidRPr="004B08AD" w:rsidRDefault="004B08AD" w:rsidP="003F1092">
            <w:pPr>
              <w:spacing w:after="0"/>
              <w:rPr>
                <w:i/>
                <w:iCs/>
              </w:rPr>
            </w:pPr>
            <w:r w:rsidRPr="004B08AD">
              <w:rPr>
                <w:i/>
                <w:iCs/>
                <w:sz w:val="16"/>
              </w:rPr>
              <w:t>0%</w:t>
            </w:r>
          </w:p>
        </w:tc>
        <w:tc>
          <w:tcPr>
            <w:tcW w:w="1655" w:type="dxa"/>
            <w:vAlign w:val="center"/>
          </w:tcPr>
          <w:p w14:paraId="4B05B25F" w14:textId="77777777" w:rsidR="004B08AD" w:rsidRPr="004B08AD" w:rsidRDefault="004B08AD" w:rsidP="003F1092">
            <w:pPr>
              <w:spacing w:after="0"/>
              <w:rPr>
                <w:i/>
                <w:iCs/>
              </w:rPr>
            </w:pPr>
            <w:r w:rsidRPr="004B08AD">
              <w:rPr>
                <w:i/>
                <w:iCs/>
                <w:sz w:val="16"/>
              </w:rPr>
              <w:t>N/A</w:t>
            </w:r>
          </w:p>
        </w:tc>
      </w:tr>
      <w:tr w:rsidR="004B08AD" w14:paraId="434F24A4" w14:textId="77777777" w:rsidTr="004B08AD">
        <w:trPr>
          <w:trHeight w:val="569"/>
        </w:trPr>
        <w:tc>
          <w:tcPr>
            <w:tcW w:w="1746" w:type="dxa"/>
            <w:shd w:val="clear" w:color="auto" w:fill="EAF2F7"/>
            <w:vAlign w:val="center"/>
          </w:tcPr>
          <w:p w14:paraId="661D4B94" w14:textId="77777777" w:rsidR="004B08AD" w:rsidRPr="004B08AD" w:rsidRDefault="004B08AD" w:rsidP="003F1092">
            <w:pPr>
              <w:spacing w:after="0"/>
              <w:rPr>
                <w:b/>
                <w:bCs/>
              </w:rPr>
            </w:pPr>
            <w:r w:rsidRPr="004B08AD">
              <w:rPr>
                <w:b/>
                <w:bCs/>
                <w:sz w:val="16"/>
              </w:rPr>
              <w:t>DMM</w:t>
            </w:r>
          </w:p>
        </w:tc>
        <w:tc>
          <w:tcPr>
            <w:tcW w:w="1455" w:type="dxa"/>
            <w:shd w:val="clear" w:color="auto" w:fill="EAF2F7"/>
            <w:vAlign w:val="center"/>
          </w:tcPr>
          <w:p w14:paraId="0CE94A21" w14:textId="77777777" w:rsidR="004B08AD" w:rsidRDefault="004B08AD" w:rsidP="003F1092">
            <w:pPr>
              <w:spacing w:after="0"/>
            </w:pPr>
          </w:p>
        </w:tc>
        <w:tc>
          <w:tcPr>
            <w:tcW w:w="1804" w:type="dxa"/>
            <w:shd w:val="clear" w:color="auto" w:fill="EAF2F7"/>
            <w:vAlign w:val="center"/>
          </w:tcPr>
          <w:p w14:paraId="6CCD93E6" w14:textId="77777777" w:rsidR="004B08AD" w:rsidRDefault="004B08AD" w:rsidP="003F1092">
            <w:pPr>
              <w:spacing w:after="0"/>
            </w:pPr>
          </w:p>
        </w:tc>
        <w:tc>
          <w:tcPr>
            <w:tcW w:w="1455" w:type="dxa"/>
            <w:shd w:val="clear" w:color="auto" w:fill="EAF2F7"/>
            <w:vAlign w:val="center"/>
          </w:tcPr>
          <w:p w14:paraId="25AFDC70" w14:textId="77777777" w:rsidR="004B08AD" w:rsidRDefault="004B08AD" w:rsidP="003F1092">
            <w:pPr>
              <w:spacing w:after="0"/>
            </w:pPr>
          </w:p>
        </w:tc>
        <w:tc>
          <w:tcPr>
            <w:tcW w:w="1455" w:type="dxa"/>
            <w:shd w:val="clear" w:color="auto" w:fill="EAF2F7"/>
            <w:vAlign w:val="center"/>
          </w:tcPr>
          <w:p w14:paraId="66A86E28" w14:textId="77777777" w:rsidR="004B08AD" w:rsidRDefault="004B08AD" w:rsidP="003F1092">
            <w:pPr>
              <w:spacing w:after="0"/>
            </w:pPr>
          </w:p>
        </w:tc>
        <w:tc>
          <w:tcPr>
            <w:tcW w:w="1338" w:type="dxa"/>
            <w:shd w:val="clear" w:color="auto" w:fill="EAF2F7"/>
            <w:vAlign w:val="center"/>
          </w:tcPr>
          <w:p w14:paraId="6696DA95" w14:textId="77777777" w:rsidR="004B08AD" w:rsidRDefault="004B08AD" w:rsidP="003F1092">
            <w:pPr>
              <w:spacing w:after="0"/>
            </w:pPr>
          </w:p>
        </w:tc>
        <w:tc>
          <w:tcPr>
            <w:tcW w:w="1655" w:type="dxa"/>
            <w:shd w:val="clear" w:color="auto" w:fill="EAF2F7"/>
            <w:vAlign w:val="center"/>
          </w:tcPr>
          <w:p w14:paraId="444C6F1A" w14:textId="77777777" w:rsidR="004B08AD" w:rsidRPr="004B08AD" w:rsidRDefault="004B08AD" w:rsidP="003F1092">
            <w:pPr>
              <w:spacing w:after="0"/>
              <w:rPr>
                <w:i/>
                <w:iCs/>
              </w:rPr>
            </w:pPr>
            <w:r w:rsidRPr="004B08AD">
              <w:rPr>
                <w:i/>
                <w:iCs/>
                <w:sz w:val="16"/>
              </w:rPr>
              <w:t>V/Ω</w:t>
            </w:r>
          </w:p>
        </w:tc>
      </w:tr>
      <w:tr w:rsidR="004B08AD" w14:paraId="00F1210D" w14:textId="77777777" w:rsidTr="004B08AD">
        <w:trPr>
          <w:trHeight w:val="569"/>
        </w:trPr>
        <w:tc>
          <w:tcPr>
            <w:tcW w:w="1746" w:type="dxa"/>
            <w:vAlign w:val="center"/>
          </w:tcPr>
          <w:p w14:paraId="4E3D8C82" w14:textId="77777777" w:rsidR="004B08AD" w:rsidRPr="004B08AD" w:rsidRDefault="004B08AD" w:rsidP="003F1092">
            <w:pPr>
              <w:spacing w:after="0"/>
              <w:rPr>
                <w:b/>
                <w:bCs/>
              </w:rPr>
            </w:pPr>
            <w:r w:rsidRPr="004B08AD">
              <w:rPr>
                <w:b/>
                <w:bCs/>
                <w:sz w:val="16"/>
              </w:rPr>
              <w:t>Oscilloscope 1x</w:t>
            </w:r>
          </w:p>
        </w:tc>
        <w:tc>
          <w:tcPr>
            <w:tcW w:w="1455" w:type="dxa"/>
            <w:vAlign w:val="center"/>
          </w:tcPr>
          <w:p w14:paraId="2A442468" w14:textId="77777777" w:rsidR="004B08AD" w:rsidRDefault="004B08AD" w:rsidP="003F1092">
            <w:pPr>
              <w:spacing w:after="0"/>
            </w:pPr>
          </w:p>
        </w:tc>
        <w:tc>
          <w:tcPr>
            <w:tcW w:w="1804" w:type="dxa"/>
            <w:vAlign w:val="center"/>
          </w:tcPr>
          <w:p w14:paraId="133560B5" w14:textId="77777777" w:rsidR="004B08AD" w:rsidRDefault="004B08AD" w:rsidP="003F1092">
            <w:pPr>
              <w:spacing w:after="0"/>
            </w:pPr>
          </w:p>
        </w:tc>
        <w:tc>
          <w:tcPr>
            <w:tcW w:w="1455" w:type="dxa"/>
            <w:vAlign w:val="center"/>
          </w:tcPr>
          <w:p w14:paraId="01CBB8B4" w14:textId="77777777" w:rsidR="004B08AD" w:rsidRDefault="004B08AD" w:rsidP="003F1092">
            <w:pPr>
              <w:spacing w:after="0"/>
            </w:pPr>
          </w:p>
        </w:tc>
        <w:tc>
          <w:tcPr>
            <w:tcW w:w="1455" w:type="dxa"/>
            <w:vAlign w:val="center"/>
          </w:tcPr>
          <w:p w14:paraId="7F7986A9" w14:textId="77777777" w:rsidR="004B08AD" w:rsidRDefault="004B08AD" w:rsidP="003F1092">
            <w:pPr>
              <w:spacing w:after="0"/>
            </w:pPr>
          </w:p>
        </w:tc>
        <w:tc>
          <w:tcPr>
            <w:tcW w:w="1338" w:type="dxa"/>
            <w:vAlign w:val="center"/>
          </w:tcPr>
          <w:p w14:paraId="74300737" w14:textId="77777777" w:rsidR="004B08AD" w:rsidRDefault="004B08AD" w:rsidP="003F1092">
            <w:pPr>
              <w:spacing w:after="0"/>
            </w:pPr>
          </w:p>
        </w:tc>
        <w:tc>
          <w:tcPr>
            <w:tcW w:w="1655" w:type="dxa"/>
            <w:vAlign w:val="center"/>
          </w:tcPr>
          <w:p w14:paraId="7191C9A1" w14:textId="77777777" w:rsidR="004B08AD" w:rsidRPr="004B08AD" w:rsidRDefault="004B08AD" w:rsidP="003F1092">
            <w:pPr>
              <w:spacing w:after="0"/>
              <w:rPr>
                <w:i/>
                <w:iCs/>
              </w:rPr>
            </w:pPr>
            <w:r w:rsidRPr="004B08AD">
              <w:rPr>
                <w:i/>
                <w:iCs/>
                <w:sz w:val="16"/>
              </w:rPr>
              <w:t>1x / 1x</w:t>
            </w:r>
          </w:p>
        </w:tc>
      </w:tr>
      <w:tr w:rsidR="004B08AD" w14:paraId="0D44A6AB" w14:textId="77777777" w:rsidTr="004B08AD">
        <w:trPr>
          <w:trHeight w:val="569"/>
        </w:trPr>
        <w:tc>
          <w:tcPr>
            <w:tcW w:w="1746" w:type="dxa"/>
            <w:shd w:val="clear" w:color="auto" w:fill="EAF2F7"/>
            <w:vAlign w:val="center"/>
          </w:tcPr>
          <w:p w14:paraId="3D8D9111" w14:textId="77777777" w:rsidR="004B08AD" w:rsidRPr="004B08AD" w:rsidRDefault="004B08AD" w:rsidP="003F1092">
            <w:pPr>
              <w:spacing w:after="0"/>
              <w:rPr>
                <w:b/>
                <w:bCs/>
              </w:rPr>
            </w:pPr>
            <w:r w:rsidRPr="004B08AD">
              <w:rPr>
                <w:b/>
                <w:bCs/>
                <w:sz w:val="16"/>
              </w:rPr>
              <w:t>Oscilloscope 10x</w:t>
            </w:r>
          </w:p>
        </w:tc>
        <w:tc>
          <w:tcPr>
            <w:tcW w:w="1455" w:type="dxa"/>
            <w:shd w:val="clear" w:color="auto" w:fill="EAF2F7"/>
            <w:vAlign w:val="center"/>
          </w:tcPr>
          <w:p w14:paraId="7B030C7E" w14:textId="77777777" w:rsidR="004B08AD" w:rsidRDefault="004B08AD" w:rsidP="003F1092">
            <w:pPr>
              <w:spacing w:after="0"/>
            </w:pPr>
          </w:p>
        </w:tc>
        <w:tc>
          <w:tcPr>
            <w:tcW w:w="1804" w:type="dxa"/>
            <w:shd w:val="clear" w:color="auto" w:fill="EAF2F7"/>
            <w:vAlign w:val="center"/>
          </w:tcPr>
          <w:p w14:paraId="3F0348D7" w14:textId="77777777" w:rsidR="004B08AD" w:rsidRDefault="004B08AD" w:rsidP="003F1092">
            <w:pPr>
              <w:spacing w:after="0"/>
            </w:pPr>
          </w:p>
        </w:tc>
        <w:tc>
          <w:tcPr>
            <w:tcW w:w="1455" w:type="dxa"/>
            <w:shd w:val="clear" w:color="auto" w:fill="EAF2F7"/>
            <w:vAlign w:val="center"/>
          </w:tcPr>
          <w:p w14:paraId="7C0E3EBD" w14:textId="77777777" w:rsidR="004B08AD" w:rsidRDefault="004B08AD" w:rsidP="003F1092">
            <w:pPr>
              <w:spacing w:after="0"/>
            </w:pPr>
          </w:p>
        </w:tc>
        <w:tc>
          <w:tcPr>
            <w:tcW w:w="1455" w:type="dxa"/>
            <w:shd w:val="clear" w:color="auto" w:fill="EAF2F7"/>
            <w:vAlign w:val="center"/>
          </w:tcPr>
          <w:p w14:paraId="4989C24F" w14:textId="77777777" w:rsidR="004B08AD" w:rsidRDefault="004B08AD" w:rsidP="003F1092">
            <w:pPr>
              <w:spacing w:after="0"/>
            </w:pPr>
          </w:p>
        </w:tc>
        <w:tc>
          <w:tcPr>
            <w:tcW w:w="1338" w:type="dxa"/>
            <w:shd w:val="clear" w:color="auto" w:fill="EAF2F7"/>
            <w:vAlign w:val="center"/>
          </w:tcPr>
          <w:p w14:paraId="44F02F09" w14:textId="77777777" w:rsidR="004B08AD" w:rsidRDefault="004B08AD" w:rsidP="003F1092">
            <w:pPr>
              <w:spacing w:after="0"/>
            </w:pPr>
          </w:p>
        </w:tc>
        <w:tc>
          <w:tcPr>
            <w:tcW w:w="1655" w:type="dxa"/>
            <w:shd w:val="clear" w:color="auto" w:fill="EAF2F7"/>
            <w:vAlign w:val="center"/>
          </w:tcPr>
          <w:p w14:paraId="4D493A0B" w14:textId="77777777" w:rsidR="004B08AD" w:rsidRPr="004B08AD" w:rsidRDefault="004B08AD" w:rsidP="003F1092">
            <w:pPr>
              <w:spacing w:after="0"/>
              <w:rPr>
                <w:i/>
                <w:iCs/>
              </w:rPr>
            </w:pPr>
            <w:r w:rsidRPr="004B08AD">
              <w:rPr>
                <w:i/>
                <w:iCs/>
                <w:sz w:val="16"/>
              </w:rPr>
              <w:t>10x / 10x</w:t>
            </w:r>
          </w:p>
        </w:tc>
      </w:tr>
    </w:tbl>
    <w:p w14:paraId="1DBAAC77" w14:textId="77777777" w:rsidR="00500853" w:rsidRDefault="00500853">
      <w:pPr>
        <w:spacing w:after="0"/>
      </w:pPr>
    </w:p>
    <w:p w14:paraId="1D770981" w14:textId="77777777" w:rsidR="003F260B" w:rsidRDefault="000F15E6" w:rsidP="00BA5087">
      <w:pPr>
        <w:pStyle w:val="ListBullet"/>
        <w:numPr>
          <w:ilvl w:val="0"/>
          <w:numId w:val="0"/>
        </w:numPr>
        <w:ind w:left="360" w:hanging="360"/>
      </w:pPr>
      <w:r w:rsidRPr="000F15E6">
        <w:t>Which instrument caused the largest loading error</w:t>
      </w:r>
      <w:r w:rsidR="003F260B">
        <w:t>? Why?</w:t>
      </w:r>
    </w:p>
    <w:p w14:paraId="7AB45D25" w14:textId="77777777" w:rsidR="00775EDC" w:rsidRPr="00BA5087" w:rsidRDefault="003F260B" w:rsidP="007269F6">
      <w:pPr>
        <w:pStyle w:val="ListBullet"/>
        <w:numPr>
          <w:ilvl w:val="0"/>
          <w:numId w:val="0"/>
        </w:numPr>
        <w:rPr>
          <w:i/>
          <w:iCs/>
        </w:rPr>
      </w:pPr>
      <w:r w:rsidRPr="00BA5087">
        <w:rPr>
          <w:i/>
          <w:iCs/>
        </w:rPr>
        <w:br/>
      </w:r>
      <w:r w:rsidR="00775EDC" w:rsidRPr="00BA5087">
        <w:rPr>
          <w:i/>
          <w:iCs/>
        </w:rPr>
        <w:br w:type="page"/>
      </w:r>
    </w:p>
    <w:p w14:paraId="746658FD" w14:textId="77777777" w:rsidR="00500853" w:rsidRDefault="005F629C">
      <w:pPr>
        <w:pStyle w:val="Heading1"/>
      </w:pPr>
      <w:r>
        <w:lastRenderedPageBreak/>
        <w:t>Evidence (15)</w:t>
      </w:r>
    </w:p>
    <w:p w14:paraId="1570C831" w14:textId="77777777" w:rsidR="00500853" w:rsidRDefault="005F629C">
      <w:r>
        <w:t>Insert a photo as evidence of each scenario:</w:t>
      </w:r>
    </w:p>
    <w:p w14:paraId="22BCB108" w14:textId="77777777" w:rsidR="005F629C" w:rsidRDefault="004B08AD" w:rsidP="005F629C">
      <w:pPr>
        <w:pStyle w:val="Heading2"/>
      </w:pPr>
      <w:r>
        <w:t>State B Current</w:t>
      </w:r>
    </w:p>
    <w:p w14:paraId="3BE04058" w14:textId="77777777" w:rsidR="005F629C" w:rsidRPr="005F629C" w:rsidRDefault="005F629C" w:rsidP="005F629C">
      <w:r>
        <w:t xml:space="preserve">Pictured: </w:t>
      </w:r>
      <w:r w:rsidR="004B08AD">
        <w:t>Setup of State B</w:t>
      </w:r>
      <w:r w:rsidR="000F15E6">
        <w:t xml:space="preserve"> on your breadboard</w:t>
      </w:r>
      <w:r w:rsidR="004B08AD">
        <w:t xml:space="preserve"> with the current reading</w:t>
      </w:r>
      <w:r w:rsidR="000F15E6">
        <w:t xml:space="preserve"> in the DMM</w:t>
      </w:r>
      <w:r w:rsidR="004B08AD">
        <w:t>.</w:t>
      </w:r>
    </w:p>
    <w:p w14:paraId="251151E7" w14:textId="77777777" w:rsidR="00775EDC" w:rsidRDefault="00775EDC">
      <w:pPr>
        <w:spacing w:after="200"/>
      </w:pPr>
    </w:p>
    <w:p w14:paraId="247FCDE8" w14:textId="77777777" w:rsidR="00775EDC" w:rsidRDefault="004B08AD" w:rsidP="00775EDC">
      <w:pPr>
        <w:pStyle w:val="Heading2"/>
      </w:pPr>
      <w:r>
        <w:t>Baseline Waveform</w:t>
      </w:r>
    </w:p>
    <w:p w14:paraId="560AFF97" w14:textId="77777777" w:rsidR="00775EDC" w:rsidRDefault="00775EDC" w:rsidP="00775EDC">
      <w:r>
        <w:t>Pictured: The</w:t>
      </w:r>
      <w:r w:rsidR="000F15E6">
        <w:t xml:space="preserve"> AC waveform as shown in the oscilloscope.</w:t>
      </w:r>
    </w:p>
    <w:p w14:paraId="7EFC3A8A" w14:textId="77777777" w:rsidR="00775EDC" w:rsidRDefault="00775EDC" w:rsidP="00775EDC"/>
    <w:p w14:paraId="2D5EB58C" w14:textId="77777777" w:rsidR="00775EDC" w:rsidRDefault="004B08AD" w:rsidP="00775EDC">
      <w:pPr>
        <w:pStyle w:val="Heading2"/>
      </w:pPr>
      <w:r>
        <w:t>Configuration Challenge</w:t>
      </w:r>
    </w:p>
    <w:p w14:paraId="2567879D" w14:textId="77777777" w:rsidR="00775EDC" w:rsidRPr="005F629C" w:rsidRDefault="00775EDC" w:rsidP="00775EDC">
      <w:r>
        <w:t xml:space="preserve">Pictured: </w:t>
      </w:r>
      <w:r w:rsidR="004B08AD">
        <w:t>Any 1 scenario showing an incorrect display</w:t>
      </w:r>
      <w:r w:rsidR="000F15E6">
        <w:t xml:space="preserve"> in the oscilloscope</w:t>
      </w:r>
      <w:r>
        <w:t>.</w:t>
      </w:r>
    </w:p>
    <w:p w14:paraId="0FCA5E04" w14:textId="77777777" w:rsidR="00775EDC" w:rsidRPr="005F629C" w:rsidRDefault="00775EDC" w:rsidP="00775EDC"/>
    <w:p w14:paraId="618579F8" w14:textId="77777777" w:rsidR="0091075C" w:rsidRDefault="004B08AD" w:rsidP="0091075C">
      <w:pPr>
        <w:pStyle w:val="Heading2"/>
      </w:pPr>
      <w:r>
        <w:t>Loading Divider</w:t>
      </w:r>
    </w:p>
    <w:p w14:paraId="58A519FA" w14:textId="77777777" w:rsidR="0091075C" w:rsidRDefault="0091075C" w:rsidP="0091075C">
      <w:r>
        <w:t>Pictured: The loading divider circuit on your breadboard showing a voltage measurement in the DMM.</w:t>
      </w:r>
    </w:p>
    <w:p w14:paraId="50E26176" w14:textId="77777777" w:rsidR="0091075C" w:rsidRDefault="0091075C" w:rsidP="009D2B7E">
      <w:pPr>
        <w:pStyle w:val="Heading2"/>
      </w:pPr>
    </w:p>
    <w:p w14:paraId="17C1DD50" w14:textId="77777777" w:rsidR="007269F6" w:rsidRDefault="007269F6">
      <w:pPr>
        <w:spacing w:after="200"/>
        <w:rPr>
          <w:rFonts w:asciiTheme="majorHAnsi" w:eastAsiaTheme="majorEastAsia" w:hAnsiTheme="majorHAnsi" w:cstheme="majorBidi"/>
          <w:b/>
          <w:bCs/>
          <w:color w:val="17324D"/>
          <w:sz w:val="30"/>
          <w:szCs w:val="28"/>
        </w:rPr>
      </w:pPr>
      <w:r>
        <w:br w:type="page"/>
      </w:r>
    </w:p>
    <w:p w14:paraId="0353F9B1" w14:textId="77777777" w:rsidR="005F629C" w:rsidRDefault="005F629C" w:rsidP="005F629C">
      <w:pPr>
        <w:pStyle w:val="Heading1"/>
      </w:pPr>
      <w:r>
        <w:lastRenderedPageBreak/>
        <w:t>Conclusion (15)</w:t>
      </w:r>
    </w:p>
    <w:p w14:paraId="479EB48C" w14:textId="77777777" w:rsidR="005F629C" w:rsidRDefault="005F629C" w:rsidP="005F629C">
      <w:pPr>
        <w:rPr>
          <w:i/>
          <w:iCs/>
        </w:rPr>
      </w:pPr>
      <w:r w:rsidRPr="00BA5087">
        <w:rPr>
          <w:i/>
          <w:iCs/>
        </w:rPr>
        <w:t xml:space="preserve">Give a summary of what you </w:t>
      </w:r>
      <w:r w:rsidR="00BA5087" w:rsidRPr="00BA5087">
        <w:rPr>
          <w:i/>
          <w:iCs/>
        </w:rPr>
        <w:t>did in</w:t>
      </w:r>
      <w:r w:rsidRPr="00BA5087">
        <w:rPr>
          <w:i/>
          <w:iCs/>
        </w:rPr>
        <w:t xml:space="preserve"> this lab. What was easy to do? What was difficult? What did you </w:t>
      </w:r>
      <w:proofErr w:type="gramStart"/>
      <w:r w:rsidR="00BA5087" w:rsidRPr="00BA5087">
        <w:rPr>
          <w:i/>
          <w:iCs/>
        </w:rPr>
        <w:t>learn</w:t>
      </w:r>
      <w:proofErr w:type="gramEnd"/>
      <w:r w:rsidR="00BA5087" w:rsidRPr="00BA5087">
        <w:rPr>
          <w:i/>
          <w:iCs/>
        </w:rPr>
        <w:t xml:space="preserve"> </w:t>
      </w:r>
      <w:r w:rsidRPr="00BA5087">
        <w:rPr>
          <w:i/>
          <w:iCs/>
        </w:rPr>
        <w:t>this lab?</w:t>
      </w:r>
      <w:r w:rsidR="007269F6">
        <w:rPr>
          <w:i/>
          <w:iCs/>
        </w:rPr>
        <w:t xml:space="preserve"> In addition, answer these questions:</w:t>
      </w:r>
    </w:p>
    <w:p w14:paraId="2E813003" w14:textId="2FF655BE" w:rsidR="007269F6" w:rsidRDefault="005F6D49" w:rsidP="007269F6">
      <w:pPr>
        <w:pStyle w:val="ListParagraph"/>
        <w:numPr>
          <w:ilvl w:val="0"/>
          <w:numId w:val="10"/>
        </w:numPr>
        <w:rPr>
          <w:i/>
          <w:iCs/>
        </w:rPr>
      </w:pPr>
      <w:r w:rsidRPr="005F6D49">
        <w:rPr>
          <w:i/>
          <w:iCs/>
        </w:rPr>
        <w:t>What was difficult or surprising when you first used the oscilloscope, and what setting or action helped you obtain a trustworthy waveform?</w:t>
      </w:r>
    </w:p>
    <w:p w14:paraId="2D1BA2B5" w14:textId="634EDE7D" w:rsidR="0091075C" w:rsidRPr="007269F6" w:rsidRDefault="005F6D49" w:rsidP="007269F6">
      <w:pPr>
        <w:pStyle w:val="ListParagraph"/>
        <w:numPr>
          <w:ilvl w:val="0"/>
          <w:numId w:val="10"/>
        </w:numPr>
        <w:rPr>
          <w:i/>
          <w:iCs/>
        </w:rPr>
      </w:pPr>
      <w:r w:rsidRPr="005F6D49">
        <w:rPr>
          <w:i/>
          <w:iCs/>
        </w:rPr>
        <w:t>Based on your loading-divider results, when does instrument loading matter, and when can it be treated as negligible? Refer to the relationship between instrument input resistance and circuit resistance.</w:t>
      </w:r>
    </w:p>
    <w:p w14:paraId="183DB566" w14:textId="77777777" w:rsidR="00500853" w:rsidRDefault="00500853"/>
    <w:sectPr w:rsidR="00500853" w:rsidSect="0012635C">
      <w:headerReference w:type="default" r:id="rId8"/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DE228" w14:textId="77777777" w:rsidR="00916969" w:rsidRDefault="00916969">
      <w:pPr>
        <w:spacing w:after="0" w:line="240" w:lineRule="auto"/>
      </w:pPr>
      <w:r>
        <w:separator/>
      </w:r>
    </w:p>
  </w:endnote>
  <w:endnote w:type="continuationSeparator" w:id="0">
    <w:p w14:paraId="582CE8BD" w14:textId="77777777" w:rsidR="00916969" w:rsidRDefault="00916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8515" w14:textId="77777777" w:rsidR="00500853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F26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6369A" w14:textId="77777777" w:rsidR="00916969" w:rsidRDefault="00916969">
      <w:pPr>
        <w:spacing w:after="0" w:line="240" w:lineRule="auto"/>
      </w:pPr>
      <w:r>
        <w:separator/>
      </w:r>
    </w:p>
  </w:footnote>
  <w:footnote w:type="continuationSeparator" w:id="0">
    <w:p w14:paraId="7FA51794" w14:textId="77777777" w:rsidR="00916969" w:rsidRDefault="00916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3EC9" w14:textId="77777777" w:rsidR="00500853" w:rsidRDefault="00000000">
    <w:pPr>
      <w:pStyle w:val="Caption"/>
    </w:pPr>
    <w:r>
      <w:t xml:space="preserve">CYBER 327 | Digital Communications | Lab </w:t>
    </w:r>
    <w:r w:rsidR="004B08AD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54E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5D1A8C"/>
    <w:multiLevelType w:val="hybridMultilevel"/>
    <w:tmpl w:val="2D1E2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39885">
    <w:abstractNumId w:val="8"/>
  </w:num>
  <w:num w:numId="2" w16cid:durableId="85227620">
    <w:abstractNumId w:val="6"/>
  </w:num>
  <w:num w:numId="3" w16cid:durableId="78991749">
    <w:abstractNumId w:val="5"/>
  </w:num>
  <w:num w:numId="4" w16cid:durableId="950864351">
    <w:abstractNumId w:val="4"/>
  </w:num>
  <w:num w:numId="5" w16cid:durableId="1160655293">
    <w:abstractNumId w:val="7"/>
  </w:num>
  <w:num w:numId="6" w16cid:durableId="1132092475">
    <w:abstractNumId w:val="3"/>
  </w:num>
  <w:num w:numId="7" w16cid:durableId="1067220762">
    <w:abstractNumId w:val="2"/>
  </w:num>
  <w:num w:numId="8" w16cid:durableId="598104249">
    <w:abstractNumId w:val="1"/>
  </w:num>
  <w:num w:numId="9" w16cid:durableId="51854282">
    <w:abstractNumId w:val="0"/>
  </w:num>
  <w:num w:numId="10" w16cid:durableId="2111658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5E6"/>
    <w:rsid w:val="0012635C"/>
    <w:rsid w:val="0015074B"/>
    <w:rsid w:val="001E4E85"/>
    <w:rsid w:val="002402D3"/>
    <w:rsid w:val="0025644F"/>
    <w:rsid w:val="00263B5E"/>
    <w:rsid w:val="0029639D"/>
    <w:rsid w:val="002B736F"/>
    <w:rsid w:val="002C1E3F"/>
    <w:rsid w:val="00326F90"/>
    <w:rsid w:val="00344407"/>
    <w:rsid w:val="003F260B"/>
    <w:rsid w:val="004B08AD"/>
    <w:rsid w:val="00500853"/>
    <w:rsid w:val="005A37F8"/>
    <w:rsid w:val="005F629C"/>
    <w:rsid w:val="005F6D49"/>
    <w:rsid w:val="00666D3E"/>
    <w:rsid w:val="007269F6"/>
    <w:rsid w:val="00775EDC"/>
    <w:rsid w:val="00796DC1"/>
    <w:rsid w:val="007A295C"/>
    <w:rsid w:val="008A03FF"/>
    <w:rsid w:val="008E7947"/>
    <w:rsid w:val="0091075C"/>
    <w:rsid w:val="00916969"/>
    <w:rsid w:val="00951046"/>
    <w:rsid w:val="009C33C8"/>
    <w:rsid w:val="009D2B7E"/>
    <w:rsid w:val="00AA1D8D"/>
    <w:rsid w:val="00B32079"/>
    <w:rsid w:val="00B47730"/>
    <w:rsid w:val="00B60969"/>
    <w:rsid w:val="00B71599"/>
    <w:rsid w:val="00B8361B"/>
    <w:rsid w:val="00BA5087"/>
    <w:rsid w:val="00C80A0E"/>
    <w:rsid w:val="00CB0664"/>
    <w:rsid w:val="00CE4E03"/>
    <w:rsid w:val="00D22D24"/>
    <w:rsid w:val="00D57C4F"/>
    <w:rsid w:val="00F140B6"/>
    <w:rsid w:val="00FC693F"/>
    <w:rsid w:val="00FE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2FB47"/>
  <w14:defaultImageDpi w14:val="300"/>
  <w15:docId w15:val="{C240D5ED-2E20-4F88-80DE-D8DDB77C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44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F62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327 Lab 1 Report - The Series Circuit</vt:lpstr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327 Lab 1 Report - The Series Circuit</dc:title>
  <dc:subject>Student lab report: Content 70, Evidence 15, Conclusion 15</dc:subject>
  <dc:creator>CYBER 327</dc:creator>
  <cp:keywords/>
  <dc:description>generated by python-docx</dc:description>
  <cp:lastModifiedBy>Jerson Francia</cp:lastModifiedBy>
  <cp:revision>9</cp:revision>
  <dcterms:created xsi:type="dcterms:W3CDTF">2026-09-11T07:50:00Z</dcterms:created>
  <dcterms:modified xsi:type="dcterms:W3CDTF">2026-09-11T09:22:00Z</dcterms:modified>
  <cp:category/>
</cp:coreProperties>
</file>